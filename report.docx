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6D1AC7" w:rsidP="00DD53D7" w:rsidRDefault="00B21546" w14:paraId="1B3BD431" w14:textId="39F321F8">
      <w:pPr>
        <w:pStyle w:val="Heading1"/>
        <w:jc w:val="center"/>
      </w:pPr>
      <w:r w:rsidR="0AE39357">
        <w:rPr/>
        <w:t>Full Stack Development with MERN</w:t>
      </w:r>
    </w:p>
    <w:p w:rsidR="006D1AC7" w:rsidRDefault="00B21546" w14:paraId="61482142" w14:textId="77777777">
      <w:pPr>
        <w:pStyle w:val="Heading2"/>
        <w:jc w:val="center"/>
      </w:pPr>
      <w:r>
        <w:t>Project Documentation</w:t>
      </w:r>
    </w:p>
    <w:p w:rsidR="006D1AC7" w:rsidRDefault="00B21546" w14:paraId="2730C96E" w14:textId="265316D3">
      <w:pPr>
        <w:pStyle w:val="Heading2"/>
      </w:pPr>
      <w:r w:rsidR="7DBAE6D2">
        <w:rPr/>
        <w:t>1</w:t>
      </w:r>
      <w:r w:rsidR="00B21546">
        <w:rPr/>
        <w:t>. Introduction</w:t>
      </w:r>
    </w:p>
    <w:p w:rsidRPr="004F3C85" w:rsidR="004F3C85" w:rsidP="004F3C85" w:rsidRDefault="004F3C85" w14:paraId="7EAC22C1" w14:textId="77777777"/>
    <w:p w:rsidR="006D1AC7" w:rsidRDefault="00B21546" w14:paraId="15AC3C62" w14:textId="77777777">
      <w:r w:rsidR="0AE39357">
        <w:rPr/>
        <w:t xml:space="preserve">• </w:t>
      </w:r>
      <w:r w:rsidRPr="24D39876" w:rsidR="0AE39357">
        <w:rPr>
          <w:b w:val="1"/>
          <w:bCs w:val="1"/>
        </w:rPr>
        <w:t>Project Title:</w:t>
      </w:r>
      <w:r w:rsidR="0AE39357">
        <w:rPr/>
        <w:t xml:space="preserve"> House Rent App</w:t>
      </w:r>
    </w:p>
    <w:p w:rsidR="24D39876" w:rsidRDefault="24D39876" w14:paraId="3E032F67" w14:textId="6DA6BA1F"/>
    <w:p w:rsidR="006D1AC7" w:rsidP="24D39876" w:rsidRDefault="00B21546" w14:paraId="0B9530A8" w14:textId="5485AE3D">
      <w:pPr>
        <w:pStyle w:val="Normal"/>
      </w:pPr>
      <w:r w:rsidR="0AE39357">
        <w:rPr/>
        <w:t xml:space="preserve">• </w:t>
      </w:r>
      <w:r w:rsidRPr="24D39876" w:rsidR="0AE39357">
        <w:rPr>
          <w:b w:val="1"/>
          <w:bCs w:val="1"/>
        </w:rPr>
        <w:t>Team Members:</w:t>
      </w:r>
    </w:p>
    <w:p w:rsidR="006D1AC7" w:rsidRDefault="00B21546" w14:paraId="75784138" w14:textId="4D709465">
      <w:r>
        <w:t xml:space="preserve">  - K</w:t>
      </w:r>
      <w:r w:rsidR="002B499F">
        <w:t>eerthi varman M</w:t>
      </w:r>
      <w:r>
        <w:t xml:space="preserve"> – Project Manager</w:t>
      </w:r>
      <w:r w:rsidR="00DD53D7">
        <w:t xml:space="preserve"> &amp; Testing</w:t>
      </w:r>
      <w:r>
        <w:t>: Responsible for</w:t>
      </w:r>
      <w:r w:rsidR="00DD53D7">
        <w:t xml:space="preserve"> testing,</w:t>
      </w:r>
      <w:r>
        <w:t xml:space="preserve"> overseeing the entire project, ensuring timelines are met, and leading the team.</w:t>
      </w:r>
    </w:p>
    <w:p w:rsidR="006D1AC7" w:rsidRDefault="00B21546" w14:paraId="216AF748" w14:textId="01429BCB">
      <w:r>
        <w:t xml:space="preserve">  - </w:t>
      </w:r>
      <w:r w:rsidR="009042AA">
        <w:t>Mohamed Imraan Hussain</w:t>
      </w:r>
      <w:r w:rsidR="00F74896">
        <w:t xml:space="preserve"> J</w:t>
      </w:r>
      <w:r>
        <w:t xml:space="preserve"> – </w:t>
      </w:r>
      <w:r w:rsidR="00DD53D7">
        <w:t>Database Administrator: Manages and optimizes the database, ensuring data integrity and efficient querying.</w:t>
      </w:r>
    </w:p>
    <w:p w:rsidR="006D1AC7" w:rsidRDefault="00B21546" w14:paraId="1F9D5B67" w14:textId="342E92A1">
      <w:r>
        <w:t xml:space="preserve">  - </w:t>
      </w:r>
      <w:r w:rsidR="00F74896">
        <w:t>Mohammed</w:t>
      </w:r>
      <w:r w:rsidR="00A84EEF">
        <w:t xml:space="preserve"> Imam Ahsen P</w:t>
      </w:r>
      <w:r>
        <w:t xml:space="preserve"> – </w:t>
      </w:r>
      <w:r w:rsidR="00DD53D7">
        <w:t>Backend Developer: In charge of designing and implementing the server-side logic, APIs, and database interactions.</w:t>
      </w:r>
    </w:p>
    <w:p w:rsidR="006D1AC7" w:rsidRDefault="00B21546" w14:paraId="72C83483" w14:textId="653AC3D6">
      <w:r w:rsidR="0AE39357">
        <w:rPr/>
        <w:t xml:space="preserve">  - </w:t>
      </w:r>
      <w:r w:rsidR="19924235">
        <w:rPr/>
        <w:t>Yousuf Ali M</w:t>
      </w:r>
      <w:r w:rsidR="0AE39357">
        <w:rPr/>
        <w:t xml:space="preserve"> – Frontend Developer: Develops and styles the user interface, ensuring a seamless and responsive user experience.</w:t>
      </w:r>
    </w:p>
    <w:p w:rsidR="00D0112C" w:rsidP="24D39876" w:rsidRDefault="00D0112C" w14:paraId="5142FD0F" w14:textId="69DD3476">
      <w:pPr>
        <w:pStyle w:val="Normal"/>
      </w:pPr>
    </w:p>
    <w:p w:rsidRPr="00D0112C" w:rsidR="00D0112C" w:rsidP="00F34D05" w:rsidRDefault="00B21546" w14:paraId="47001AD4" w14:textId="67E4A5E6">
      <w:pPr>
        <w:pStyle w:val="Heading2"/>
      </w:pPr>
      <w:r w:rsidR="47143EEC">
        <w:rPr/>
        <w:t>2</w:t>
      </w:r>
      <w:r w:rsidR="0AE39357">
        <w:rPr/>
        <w:t>. Project Overview</w:t>
      </w:r>
    </w:p>
    <w:p w:rsidR="24D39876" w:rsidP="24D39876" w:rsidRDefault="24D39876" w14:paraId="7FDF3AC5" w14:textId="44D92C7B">
      <w:pPr>
        <w:pStyle w:val="Normal"/>
      </w:pPr>
    </w:p>
    <w:p w:rsidR="006D1AC7" w:rsidRDefault="00B21546" w14:paraId="085544ED" w14:textId="77777777">
      <w:r w:rsidR="0AE39357">
        <w:rPr/>
        <w:t xml:space="preserve">• </w:t>
      </w:r>
      <w:r w:rsidRPr="24D39876" w:rsidR="0AE39357">
        <w:rPr>
          <w:b w:val="1"/>
          <w:bCs w:val="1"/>
        </w:rPr>
        <w:t>Purpose:</w:t>
      </w:r>
      <w:r w:rsidR="0AE39357">
        <w:rPr/>
        <w:t xml:space="preserve"> The House Rent App aims to simplify the process of renting and managing rental properties by providing an intuitive platform for property owners and renters.</w:t>
      </w:r>
    </w:p>
    <w:p w:rsidR="24D39876" w:rsidRDefault="24D39876" w14:paraId="3C06BC9B" w14:textId="5B5A809C"/>
    <w:p w:rsidR="006D1AC7" w:rsidRDefault="00B21546" w14:paraId="4A41F40A" w14:textId="77777777">
      <w:r>
        <w:t xml:space="preserve">• </w:t>
      </w:r>
      <w:r w:rsidRPr="00DD53D7">
        <w:rPr>
          <w:b/>
          <w:bCs/>
        </w:rPr>
        <w:t>Features:</w:t>
      </w:r>
    </w:p>
    <w:p w:rsidR="006D1AC7" w:rsidRDefault="00B21546" w14:paraId="5F3C0975" w14:textId="77777777">
      <w:r>
        <w:t xml:space="preserve">  - </w:t>
      </w:r>
      <w:r w:rsidRPr="00DD53D7">
        <w:rPr>
          <w:b/>
          <w:bCs/>
        </w:rPr>
        <w:t>Property Listing &amp; Management:</w:t>
      </w:r>
      <w:r>
        <w:t xml:space="preserve"> Users can add, edit, and delete property listings.</w:t>
      </w:r>
    </w:p>
    <w:p w:rsidR="006D1AC7" w:rsidRDefault="00B21546" w14:paraId="1D43C7F0" w14:textId="77777777">
      <w:r>
        <w:t xml:space="preserve">  - </w:t>
      </w:r>
      <w:r w:rsidRPr="00DD53D7">
        <w:rPr>
          <w:b/>
          <w:bCs/>
        </w:rPr>
        <w:t>User Registration &amp; Login:</w:t>
      </w:r>
      <w:r>
        <w:t xml:space="preserve"> Secure authentication for property owners, renters, and administrators.</w:t>
      </w:r>
    </w:p>
    <w:p w:rsidR="006D1AC7" w:rsidRDefault="00B21546" w14:paraId="4C5A1462" w14:textId="77777777">
      <w:r>
        <w:t xml:space="preserve">  - </w:t>
      </w:r>
      <w:r w:rsidRPr="00DD53D7">
        <w:rPr>
          <w:b/>
          <w:bCs/>
        </w:rPr>
        <w:t>Search &amp; Filter Options:</w:t>
      </w:r>
      <w:r>
        <w:t xml:space="preserve"> Users can filter properties by location, price range, property type, etc.</w:t>
      </w:r>
    </w:p>
    <w:p w:rsidR="006D1AC7" w:rsidP="24D39876" w:rsidRDefault="00B21546" w14:paraId="36CCD768" w14:textId="1EBCD559">
      <w:pPr>
        <w:pStyle w:val="Normal"/>
      </w:pPr>
      <w:r w:rsidR="0AE39357">
        <w:rPr/>
        <w:t xml:space="preserve">  - </w:t>
      </w:r>
      <w:r w:rsidRPr="24D39876" w:rsidR="0AE39357">
        <w:rPr>
          <w:b w:val="1"/>
          <w:bCs w:val="1"/>
        </w:rPr>
        <w:t>Booking Sys</w:t>
      </w:r>
      <w:r w:rsidRPr="24D39876" w:rsidR="0AE39357">
        <w:rPr>
          <w:b w:val="1"/>
          <w:bCs w:val="1"/>
        </w:rPr>
        <w:t>tem</w:t>
      </w:r>
      <w:r w:rsidRPr="24D39876" w:rsidR="0AE39357">
        <w:rPr>
          <w:b w:val="1"/>
          <w:bCs w:val="1"/>
        </w:rPr>
        <w:t>:</w:t>
      </w:r>
      <w:r w:rsidR="0AE39357">
        <w:rPr/>
        <w:t xml:space="preserve"> Renters can book properties and view their booking status.</w:t>
      </w:r>
    </w:p>
    <w:p w:rsidR="006D1AC7" w:rsidRDefault="00B21546" w14:paraId="6B708885" w14:textId="77777777">
      <w:r>
        <w:lastRenderedPageBreak/>
        <w:t xml:space="preserve">  - </w:t>
      </w:r>
      <w:r w:rsidRPr="00DD53D7">
        <w:rPr>
          <w:b/>
          <w:bCs/>
        </w:rPr>
        <w:t>Admin Panel:</w:t>
      </w:r>
      <w:r>
        <w:t xml:space="preserve"> Admins can manage user accounts and oversee bookings and listings.</w:t>
      </w:r>
    </w:p>
    <w:p w:rsidR="006D1AC7" w:rsidRDefault="00B21546" w14:paraId="57324B0E" w14:textId="77777777">
      <w:r w:rsidR="0AE39357">
        <w:rPr/>
        <w:t xml:space="preserve">  - </w:t>
      </w:r>
      <w:r w:rsidRPr="24D39876" w:rsidR="0AE39357">
        <w:rPr>
          <w:b w:val="1"/>
          <w:bCs w:val="1"/>
        </w:rPr>
        <w:t>Responsive UI:</w:t>
      </w:r>
      <w:r w:rsidR="0AE39357">
        <w:rPr/>
        <w:t xml:space="preserve"> Optimized for use on various devices, including desktops, tablets, and smartphones.</w:t>
      </w:r>
    </w:p>
    <w:p w:rsidR="24D39876" w:rsidRDefault="24D39876" w14:paraId="07BD1232" w14:textId="5995ED23"/>
    <w:p w:rsidR="006D1AC7" w:rsidRDefault="00B21546" w14:paraId="3F7631ED" w14:textId="5EA5A98D">
      <w:pPr>
        <w:pStyle w:val="Heading2"/>
      </w:pPr>
      <w:r w:rsidR="2700D51D">
        <w:rPr/>
        <w:t>3</w:t>
      </w:r>
      <w:r w:rsidR="0AE39357">
        <w:rPr/>
        <w:t>. Architecture</w:t>
      </w:r>
    </w:p>
    <w:p w:rsidR="24D39876" w:rsidP="24D39876" w:rsidRDefault="24D39876" w14:paraId="6E8DC257" w14:textId="0AE8BCCD">
      <w:pPr>
        <w:pStyle w:val="Normal"/>
      </w:pPr>
    </w:p>
    <w:p w:rsidR="006D1AC7" w:rsidRDefault="00B21546" w14:paraId="346622C5" w14:textId="77777777">
      <w:r>
        <w:t xml:space="preserve">• </w:t>
      </w:r>
      <w:r w:rsidRPr="00DD53D7">
        <w:rPr>
          <w:b/>
          <w:bCs/>
        </w:rPr>
        <w:t>Frontend:</w:t>
      </w:r>
    </w:p>
    <w:p w:rsidR="006D1AC7" w:rsidRDefault="00B21546" w14:paraId="4D50B8F5" w14:textId="77777777">
      <w:r>
        <w:t xml:space="preserve">  - Developed using React</w:t>
      </w:r>
      <w:r w:rsidR="00DD53D7">
        <w:t>, t</w:t>
      </w:r>
      <w:r>
        <w:t>he app utilizes functional components and React Hooks for state management.</w:t>
      </w:r>
    </w:p>
    <w:p w:rsidR="006D1AC7" w:rsidRDefault="00B21546" w14:paraId="2CD45D3B" w14:textId="77777777">
      <w:r w:rsidR="0AE39357">
        <w:rPr/>
        <w:t xml:space="preserve">  - The design is component-based, making it scalable and easy to maintain. React-Bootstrap is used for a sleek and responsive UI design.</w:t>
      </w:r>
    </w:p>
    <w:p w:rsidR="24D39876" w:rsidRDefault="24D39876" w14:paraId="7CED356F" w14:textId="74326515"/>
    <w:p w:rsidR="006D1AC7" w:rsidRDefault="00B21546" w14:paraId="6A096C2F" w14:textId="77777777">
      <w:r>
        <w:t xml:space="preserve">• </w:t>
      </w:r>
      <w:r w:rsidRPr="00DD53D7">
        <w:rPr>
          <w:b/>
          <w:bCs/>
        </w:rPr>
        <w:t>Backend:</w:t>
      </w:r>
    </w:p>
    <w:p w:rsidR="006D1AC7" w:rsidRDefault="00B21546" w14:paraId="0688396B" w14:textId="77777777">
      <w:r>
        <w:t xml:space="preserve">  - The server is built with Node.js and Express.js. It handles CRUD operations, user authentication, and integrates with a MongoDB database.</w:t>
      </w:r>
    </w:p>
    <w:p w:rsidR="006D1AC7" w:rsidRDefault="00B21546" w14:paraId="330F7864" w14:textId="77777777">
      <w:r w:rsidR="0AE39357">
        <w:rPr/>
        <w:t xml:space="preserve">  - RESTful API structure is implemented for clean and efficient communication between the frontend and backend.</w:t>
      </w:r>
    </w:p>
    <w:p w:rsidR="24D39876" w:rsidRDefault="24D39876" w14:paraId="7C442700" w14:textId="51EAFB1D"/>
    <w:p w:rsidR="006D1AC7" w:rsidP="24D39876" w:rsidRDefault="00B21546" w14:paraId="738A68D8" w14:textId="25661A2C">
      <w:pPr>
        <w:pStyle w:val="Normal"/>
      </w:pPr>
      <w:r w:rsidR="0AE39357">
        <w:rPr/>
        <w:t xml:space="preserve">• </w:t>
      </w:r>
      <w:r w:rsidRPr="24D39876" w:rsidR="0AE39357">
        <w:rPr>
          <w:b w:val="1"/>
          <w:bCs w:val="1"/>
        </w:rPr>
        <w:t>Database:</w:t>
      </w:r>
    </w:p>
    <w:p w:rsidR="006D1AC7" w:rsidRDefault="00B21546" w14:paraId="1FE5227A" w14:textId="77777777">
      <w:r w:rsidR="0AE39357">
        <w:rPr/>
        <w:t xml:space="preserve">  - MongoDB is used as the database. The schema is designed using Mongoose to handle data efficiently, with collections for users, properties, and bookings.</w:t>
      </w:r>
    </w:p>
    <w:p w:rsidR="24D39876" w:rsidRDefault="24D39876" w14:paraId="6C0CE6AB" w14:textId="2351E0DB"/>
    <w:p w:rsidR="006D1AC7" w:rsidRDefault="00B21546" w14:paraId="34686D79" w14:textId="60172715">
      <w:pPr>
        <w:pStyle w:val="Heading2"/>
      </w:pPr>
      <w:r w:rsidR="78FBDA7A">
        <w:rPr/>
        <w:t>4</w:t>
      </w:r>
      <w:r w:rsidR="0AE39357">
        <w:rPr/>
        <w:t>. Setup Instructions</w:t>
      </w:r>
    </w:p>
    <w:p w:rsidR="24D39876" w:rsidP="24D39876" w:rsidRDefault="24D39876" w14:paraId="466AFCD3" w14:textId="543170CE">
      <w:pPr>
        <w:pStyle w:val="Normal"/>
      </w:pPr>
    </w:p>
    <w:p w:rsidR="006D1AC7" w:rsidRDefault="00B21546" w14:paraId="253C9BEB" w14:textId="77777777">
      <w:r>
        <w:t xml:space="preserve">• </w:t>
      </w:r>
      <w:r w:rsidRPr="00DD53D7">
        <w:rPr>
          <w:b/>
          <w:bCs/>
        </w:rPr>
        <w:t>Prerequisites:</w:t>
      </w:r>
    </w:p>
    <w:p w:rsidR="006D1AC7" w:rsidRDefault="00B21546" w14:paraId="21363B7F" w14:textId="77777777">
      <w:r>
        <w:t xml:space="preserve">  - Node.js: Ensure you have the latest version installed.</w:t>
      </w:r>
    </w:p>
    <w:p w:rsidR="006D1AC7" w:rsidRDefault="00B21546" w14:paraId="389548A9" w14:textId="77777777">
      <w:r>
        <w:t xml:space="preserve">  - MongoDB: A running instance of MongoDB is required for database operations.</w:t>
      </w:r>
    </w:p>
    <w:p w:rsidR="006D1AC7" w:rsidRDefault="00B21546" w14:paraId="521146D9" w14:textId="77777777">
      <w:r>
        <w:t xml:space="preserve">  - npm (Node Package Manager): Comes with Node.js.</w:t>
      </w:r>
    </w:p>
    <w:p w:rsidR="006D1AC7" w:rsidP="24D39876" w:rsidRDefault="00B21546" w14:paraId="7BD7C94C" w14:textId="2476CA1A">
      <w:pPr>
        <w:pStyle w:val="Normal"/>
      </w:pPr>
      <w:r w:rsidR="0AE39357">
        <w:rPr/>
        <w:t xml:space="preserve">• </w:t>
      </w:r>
      <w:r w:rsidRPr="24D39876" w:rsidR="0AE39357">
        <w:rPr>
          <w:b w:val="1"/>
          <w:bCs w:val="1"/>
        </w:rPr>
        <w:t>Installation:</w:t>
      </w:r>
    </w:p>
    <w:p w:rsidR="006D1AC7" w:rsidP="00DD53D7" w:rsidRDefault="00B21546" w14:paraId="205259FA" w14:textId="77777777">
      <w:pPr>
        <w:pStyle w:val="ListParagraph"/>
        <w:numPr>
          <w:ilvl w:val="0"/>
          <w:numId w:val="10"/>
        </w:numPr>
        <w:rPr/>
      </w:pPr>
      <w:r w:rsidR="0AE39357">
        <w:rPr/>
        <w:t>Clone the repository</w:t>
      </w:r>
      <w:r w:rsidR="25C84F21">
        <w:rPr/>
        <w:t>:</w:t>
      </w:r>
    </w:p>
    <w:p w:rsidR="00DD53D7" w:rsidP="00DD53D7" w:rsidRDefault="00DD53D7" w14:paraId="6DB4F519" w14:textId="3461FFA6">
      <w:pPr>
        <w:pStyle w:val="ListParagraph"/>
        <w:ind w:left="465"/>
      </w:pPr>
    </w:p>
    <w:p w:rsidR="00DD53D7" w:rsidP="00DD53D7" w:rsidRDefault="00DD53D7" w14:paraId="12529EEB" w14:textId="65978B16">
      <w:pPr>
        <w:pStyle w:val="ListParagraph"/>
        <w:ind w:left="465"/>
      </w:pPr>
      <w:r w:rsidR="4C5CEF29">
        <w:drawing>
          <wp:inline wp14:editId="345DDBE4" wp14:anchorId="5768C621">
            <wp:extent cx="4610743" cy="257211"/>
            <wp:effectExtent l="0" t="0" r="0" b="0"/>
            <wp:docPr id="40765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2eccee517b49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D39876" w:rsidP="24D39876" w:rsidRDefault="24D39876" w14:paraId="6CBD12D5" w14:textId="37A2B59A">
      <w:pPr>
        <w:pStyle w:val="ListParagraph"/>
        <w:ind w:left="465"/>
      </w:pPr>
    </w:p>
    <w:p w:rsidR="006D1AC7" w:rsidP="00DD53D7" w:rsidRDefault="00B21546" w14:paraId="06A761B6" w14:textId="77777777" w14:noSpellErr="1">
      <w:pPr>
        <w:pStyle w:val="ListParagraph"/>
        <w:numPr>
          <w:ilvl w:val="0"/>
          <w:numId w:val="10"/>
        </w:numPr>
        <w:rPr/>
      </w:pPr>
      <w:r w:rsidR="0AE39357">
        <w:rPr/>
        <w:t>Navigate to the project directory:</w:t>
      </w:r>
    </w:p>
    <w:p w:rsidR="00DD53D7" w:rsidP="00DD53D7" w:rsidRDefault="00DD53D7" w14:paraId="1A26D784" w14:textId="6CDAB751">
      <w:pPr>
        <w:pStyle w:val="ListParagraph"/>
        <w:ind w:left="465"/>
      </w:pPr>
    </w:p>
    <w:p w:rsidR="00DD53D7" w:rsidP="00DD53D7" w:rsidRDefault="00DD53D7" w14:paraId="5E5C2967" w14:textId="15E21955">
      <w:pPr>
        <w:pStyle w:val="ListParagraph"/>
        <w:ind w:left="465"/>
      </w:pPr>
      <w:r w:rsidR="1ED8F4DB">
        <w:drawing>
          <wp:inline wp14:editId="2BA40F23" wp14:anchorId="41442A25">
            <wp:extent cx="5486400" cy="180975"/>
            <wp:effectExtent l="0" t="0" r="0" b="0"/>
            <wp:docPr id="2118577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da0f1612ce4b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7" w:rsidRDefault="00B21546" w14:paraId="10AD4DA8" w14:textId="77777777">
      <w:r>
        <w:t xml:space="preserve">  3. Install dependencies for both frontend and backend:</w:t>
      </w:r>
    </w:p>
    <w:p w:rsidR="006D1AC7" w:rsidRDefault="00B21546" w14:paraId="6388D576" w14:textId="77777777">
      <w:r>
        <w:t xml:space="preserve">     - For frontend</w:t>
      </w:r>
      <w:r w:rsidR="00DD53D7">
        <w:t>:</w:t>
      </w:r>
    </w:p>
    <w:p w:rsidR="00DD53D7" w:rsidRDefault="00DD53D7" w14:paraId="1371E8E3" w14:textId="77777777">
      <w:r>
        <w:tab/>
      </w:r>
      <w:r w:rsidRPr="00DD53D7">
        <w:rPr>
          <w:noProof/>
        </w:rPr>
        <w:drawing>
          <wp:inline distT="0" distB="0" distL="0" distR="0" wp14:anchorId="3D0A9DBE" wp14:editId="5B524F46">
            <wp:extent cx="4638675" cy="568960"/>
            <wp:effectExtent l="0" t="0" r="9525" b="2540"/>
            <wp:docPr id="86466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66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7" w:rsidRDefault="00B21546" w14:paraId="13FFF7DA" w14:textId="77777777">
      <w:r>
        <w:t xml:space="preserve">     - For backend:</w:t>
      </w:r>
    </w:p>
    <w:p w:rsidR="006D1AC7" w:rsidRDefault="00DD53D7" w14:paraId="5DD42030" w14:textId="77777777">
      <w:r>
        <w:tab/>
      </w:r>
      <w:r w:rsidRPr="00DD53D7">
        <w:rPr>
          <w:noProof/>
        </w:rPr>
        <w:drawing>
          <wp:inline distT="0" distB="0" distL="0" distR="0" wp14:anchorId="7FB814AE" wp14:editId="53FE58C3">
            <wp:extent cx="4638675" cy="568960"/>
            <wp:effectExtent l="0" t="0" r="9525" b="2540"/>
            <wp:docPr id="91295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66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7" w:rsidRDefault="00B21546" w14:paraId="2DE3C1E8" w14:textId="77777777">
      <w:r>
        <w:t xml:space="preserve">  4. Set up environment variables:</w:t>
      </w:r>
    </w:p>
    <w:p w:rsidR="0AE39357" w:rsidRDefault="0AE39357" w14:paraId="7BD30CBB" w14:textId="30126880">
      <w:r w:rsidR="0AE39357">
        <w:rPr/>
        <w:t xml:space="preserve">     - Create a .env file in the server directory and define variables such as MongoDB URI</w:t>
      </w:r>
      <w:r w:rsidR="25C84F21">
        <w:rPr/>
        <w:t>, JWT Key &amp; Port number</w:t>
      </w:r>
      <w:r w:rsidR="0AE39357">
        <w:rPr/>
        <w:t>.</w:t>
      </w:r>
    </w:p>
    <w:p w:rsidR="006D1AC7" w:rsidRDefault="00B21546" w14:paraId="37135D9A" w14:textId="62342637">
      <w:pPr>
        <w:pStyle w:val="Heading2"/>
      </w:pPr>
      <w:r w:rsidR="07538679">
        <w:rPr/>
        <w:t>5</w:t>
      </w:r>
      <w:r w:rsidR="0AE39357">
        <w:rPr/>
        <w:t>. Folder Structure</w:t>
      </w:r>
    </w:p>
    <w:p w:rsidR="24D39876" w:rsidP="24D39876" w:rsidRDefault="24D39876" w14:paraId="1E4D5986" w14:textId="7BC0565A">
      <w:pPr>
        <w:pStyle w:val="Normal"/>
      </w:pPr>
    </w:p>
    <w:p w:rsidR="006D1AC7" w:rsidRDefault="00B21546" w14:paraId="7CFAA938" w14:textId="77777777">
      <w:r w:rsidR="0AE39357">
        <w:rPr/>
        <w:t xml:space="preserve">• </w:t>
      </w:r>
      <w:r w:rsidRPr="24D39876" w:rsidR="0AE39357">
        <w:rPr>
          <w:b w:val="1"/>
          <w:bCs w:val="1"/>
        </w:rPr>
        <w:t>Frontend:</w:t>
      </w:r>
    </w:p>
    <w:p w:rsidR="006D1AC7" w:rsidP="24D39876" w:rsidRDefault="00B21546" w14:paraId="1C65ED89" w14:textId="6E9A2414">
      <w:pPr>
        <w:rPr>
          <w:b w:val="1"/>
          <w:bCs w:val="1"/>
        </w:rPr>
      </w:pPr>
    </w:p>
    <w:p w:rsidR="006D1AC7" w:rsidP="24D39876" w:rsidRDefault="00B21546" w14:paraId="4B1633A2" w14:textId="5026649D">
      <w:pPr>
        <w:pStyle w:val="Normal"/>
        <w:rPr>
          <w:b w:val="1"/>
          <w:bCs w:val="1"/>
        </w:rPr>
      </w:pPr>
      <w:r w:rsidR="307D7606">
        <w:drawing>
          <wp:inline wp14:editId="51352853" wp14:anchorId="2E27516D">
            <wp:extent cx="1438275" cy="5486400"/>
            <wp:effectExtent l="0" t="0" r="0" b="0"/>
            <wp:docPr id="1092277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7862212abd4d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7" w:rsidRDefault="00B21546" w14:paraId="7292CBC5" w14:textId="1DDC7507"/>
    <w:p w:rsidR="006D1AC7" w:rsidRDefault="00B21546" w14:paraId="7060B09F" w14:textId="7DE46E89"/>
    <w:p w:rsidR="006D1AC7" w:rsidP="24D39876" w:rsidRDefault="00B21546" w14:paraId="0885C066" w14:textId="51986109">
      <w:pPr>
        <w:pStyle w:val="Normal"/>
      </w:pPr>
    </w:p>
    <w:p w:rsidR="006D1AC7" w:rsidP="24D39876" w:rsidRDefault="00B21546" w14:paraId="36389795" w14:textId="797CA8FE">
      <w:pPr>
        <w:pStyle w:val="Normal"/>
      </w:pPr>
      <w:r w:rsidR="0AE39357">
        <w:rPr/>
        <w:t xml:space="preserve">• </w:t>
      </w:r>
      <w:r w:rsidRPr="24D39876" w:rsidR="0AE39357">
        <w:rPr>
          <w:b w:val="1"/>
          <w:bCs w:val="1"/>
        </w:rPr>
        <w:t>Backend:</w:t>
      </w:r>
    </w:p>
    <w:p w:rsidR="39615E41" w:rsidP="24D39876" w:rsidRDefault="39615E41" w14:paraId="62917F3E" w14:textId="7E271682">
      <w:pPr>
        <w:pStyle w:val="Normal"/>
        <w:rPr>
          <w:b w:val="1"/>
          <w:bCs w:val="1"/>
        </w:rPr>
      </w:pPr>
      <w:r w:rsidR="39615E41">
        <w:drawing>
          <wp:inline wp14:editId="30C2B38A" wp14:anchorId="014D5585">
            <wp:extent cx="1647825" cy="5486400"/>
            <wp:effectExtent l="0" t="0" r="0" b="0"/>
            <wp:docPr id="1455919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d4bc71860a4d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39357" w:rsidRDefault="0AE39357" w14:paraId="759464A4" w14:textId="2DCE444A">
      <w:r w:rsidR="0AE39357">
        <w:rPr/>
        <w:t xml:space="preserve"> </w:t>
      </w:r>
    </w:p>
    <w:p w:rsidR="006D1AC7" w:rsidRDefault="00B21546" w14:paraId="7EF6F60E" w14:textId="6BA01A73">
      <w:pPr>
        <w:pStyle w:val="Heading2"/>
      </w:pPr>
      <w:r w:rsidR="32591B00">
        <w:rPr/>
        <w:t>6</w:t>
      </w:r>
      <w:r w:rsidR="0AE39357">
        <w:rPr/>
        <w:t>. Running the Application</w:t>
      </w:r>
    </w:p>
    <w:p w:rsidR="24D39876" w:rsidP="24D39876" w:rsidRDefault="24D39876" w14:paraId="4913C9B4" w14:textId="6D862778">
      <w:pPr>
        <w:pStyle w:val="Normal"/>
      </w:pPr>
    </w:p>
    <w:p w:rsidR="0035576B" w:rsidRDefault="00B21546" w14:paraId="634A65D4" w14:textId="77777777">
      <w:r>
        <w:t>• Fronten</w:t>
      </w:r>
      <w:r w:rsidR="0035576B">
        <w:t>d:</w:t>
      </w:r>
      <w:r w:rsidRPr="0035576B" w:rsidR="0035576B">
        <w:rPr>
          <w:noProof/>
        </w:rPr>
        <w:drawing>
          <wp:inline distT="0" distB="0" distL="0" distR="0" wp14:anchorId="5FA00CED" wp14:editId="1A1CC301">
            <wp:extent cx="5486400" cy="541020"/>
            <wp:effectExtent l="0" t="0" r="0" b="0"/>
            <wp:docPr id="5748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75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7" w:rsidRDefault="00B21546" w14:paraId="383161D7" w14:textId="77777777">
      <w:r>
        <w:t>• Backend:</w:t>
      </w:r>
    </w:p>
    <w:p w:rsidR="006D1AC7" w:rsidRDefault="0035576B" w14:paraId="59833731" w14:textId="77777777">
      <w:r w:rsidRPr="0035576B">
        <w:rPr>
          <w:noProof/>
        </w:rPr>
        <w:drawing>
          <wp:inline distT="0" distB="0" distL="0" distR="0" wp14:anchorId="5C71CE36" wp14:editId="1500C716">
            <wp:extent cx="5486400" cy="541020"/>
            <wp:effectExtent l="0" t="0" r="0" b="0"/>
            <wp:docPr id="3255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49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39357" w:rsidRDefault="0AE39357" w14:paraId="35C3A53C" w14:textId="318E860D">
      <w:r w:rsidR="0AE39357">
        <w:rPr/>
        <w:t xml:space="preserve">• Access the app at: </w:t>
      </w:r>
      <w:hyperlink r:id="R0b098301a6d44eb6">
        <w:r w:rsidRPr="24D39876" w:rsidR="0AE39357">
          <w:rPr>
            <w:rStyle w:val="Hyperlink"/>
          </w:rPr>
          <w:t>http://localhost:3000</w:t>
        </w:r>
      </w:hyperlink>
    </w:p>
    <w:p w:rsidR="24D39876" w:rsidRDefault="24D39876" w14:paraId="21230994" w14:textId="7EFDE9B8"/>
    <w:p w:rsidR="006D1AC7" w:rsidRDefault="00B21546" w14:paraId="2293138B" w14:textId="7D56A940">
      <w:pPr>
        <w:pStyle w:val="Heading2"/>
      </w:pPr>
      <w:r w:rsidR="5DD8A58D">
        <w:rPr/>
        <w:t>7</w:t>
      </w:r>
      <w:r w:rsidR="0AE39357">
        <w:rPr/>
        <w:t>. API Documentation</w:t>
      </w:r>
    </w:p>
    <w:p w:rsidR="24D39876" w:rsidP="24D39876" w:rsidRDefault="24D39876" w14:paraId="46413512" w14:textId="3D25CFB0">
      <w:pPr>
        <w:pStyle w:val="Normal"/>
      </w:pPr>
    </w:p>
    <w:p w:rsidR="006D1AC7" w:rsidRDefault="00B21546" w14:paraId="7F61860C" w14:textId="77777777">
      <w:r>
        <w:t>Base URL: All endpoints are prefixed with /api.</w:t>
      </w:r>
    </w:p>
    <w:p w:rsidR="00CF0C58" w:rsidP="00CF0C58" w:rsidRDefault="00B21546" w14:paraId="5B60704C" w14:textId="77777777">
      <w:pPr>
        <w:pStyle w:val="ListParagraph"/>
        <w:numPr>
          <w:ilvl w:val="0"/>
          <w:numId w:val="13"/>
        </w:numPr>
      </w:pPr>
      <w:r>
        <w:t>User Routes (/</w:t>
      </w:r>
      <w:proofErr w:type="spellStart"/>
      <w:r>
        <w:t>api</w:t>
      </w:r>
      <w:proofErr w:type="spellEnd"/>
      <w:r>
        <w:t>/user):</w:t>
      </w:r>
    </w:p>
    <w:p w:rsidR="00CF0C58" w:rsidP="00CF0C58" w:rsidRDefault="00B21546" w14:paraId="1DC0E9DB" w14:textId="77777777">
      <w:pPr>
        <w:pStyle w:val="ListParagraph"/>
        <w:numPr>
          <w:ilvl w:val="0"/>
          <w:numId w:val="14"/>
        </w:numPr>
      </w:pPr>
      <w:r>
        <w:t>Register User</w:t>
      </w:r>
      <w:r w:rsidR="00CF0C58">
        <w:t>:</w:t>
      </w:r>
    </w:p>
    <w:p w:rsidR="00CF0C58" w:rsidP="00CF0C58" w:rsidRDefault="00CF0C58" w14:paraId="0CD82CA9" w14:textId="77777777">
      <w:pPr>
        <w:pStyle w:val="ListParagraph"/>
        <w:numPr>
          <w:ilvl w:val="0"/>
          <w:numId w:val="12"/>
        </w:numPr>
      </w:pPr>
      <w:r>
        <w:rPr>
          <w:b/>
          <w:bCs/>
        </w:rPr>
        <w:t xml:space="preserve">Endpoint: </w:t>
      </w:r>
      <w:r>
        <w:t>POST /</w:t>
      </w:r>
      <w:proofErr w:type="spellStart"/>
      <w:r>
        <w:t>api</w:t>
      </w:r>
      <w:proofErr w:type="spellEnd"/>
      <w:r>
        <w:t>/user/register</w:t>
      </w:r>
    </w:p>
    <w:p w:rsidR="00CF0C58" w:rsidP="00CF0C58" w:rsidRDefault="00CF0C58" w14:paraId="5C36086A" w14:textId="77777777">
      <w:pPr>
        <w:pStyle w:val="ListParagraph"/>
        <w:numPr>
          <w:ilvl w:val="0"/>
          <w:numId w:val="12"/>
        </w:numPr>
      </w:pPr>
      <w:r>
        <w:rPr>
          <w:b/>
          <w:bCs/>
        </w:rPr>
        <w:t>Request Body:</w:t>
      </w:r>
    </w:p>
    <w:p w:rsidR="00CF0C58" w:rsidP="00CF0C58" w:rsidRDefault="00CF0C58" w14:paraId="1FEDAD1E" w14:textId="77777777">
      <w:pPr>
        <w:pStyle w:val="ListParagraph"/>
        <w:numPr>
          <w:ilvl w:val="1"/>
          <w:numId w:val="12"/>
        </w:numPr>
      </w:pPr>
      <w:r>
        <w:t>email (string, required)</w:t>
      </w:r>
    </w:p>
    <w:p w:rsidR="00CF0C58" w:rsidP="00CF0C58" w:rsidRDefault="00CF0C58" w14:paraId="7C170CDF" w14:textId="77777777">
      <w:pPr>
        <w:pStyle w:val="ListParagraph"/>
        <w:numPr>
          <w:ilvl w:val="1"/>
          <w:numId w:val="12"/>
        </w:numPr>
      </w:pPr>
      <w:r>
        <w:t>password (string, required)</w:t>
      </w:r>
    </w:p>
    <w:p w:rsidR="00CF0C58" w:rsidP="00CF0C58" w:rsidRDefault="00CF0C58" w14:paraId="1B55B0F7" w14:textId="77777777">
      <w:pPr>
        <w:pStyle w:val="ListParagraph"/>
        <w:numPr>
          <w:ilvl w:val="1"/>
          <w:numId w:val="12"/>
        </w:numPr>
      </w:pPr>
      <w:r>
        <w:t>type (string, required)</w:t>
      </w:r>
    </w:p>
    <w:p w:rsidRPr="00CF0C58" w:rsidR="00CF0C58" w:rsidP="00CF0C58" w:rsidRDefault="00CF0C58" w14:paraId="4172A136" w14:textId="77777777">
      <w:pPr>
        <w:pStyle w:val="ListParagraph"/>
        <w:numPr>
          <w:ilvl w:val="0"/>
          <w:numId w:val="12"/>
        </w:numPr>
      </w:pPr>
      <w:r>
        <w:rPr>
          <w:b/>
          <w:bCs/>
        </w:rPr>
        <w:t>Example Request:</w:t>
      </w:r>
    </w:p>
    <w:p w:rsidR="00CF0C58" w:rsidP="00CF0C58" w:rsidRDefault="00CF0C58" w14:paraId="659F7845" w14:textId="77777777">
      <w:pPr>
        <w:pStyle w:val="ListParagraph"/>
        <w:ind w:left="1440"/>
      </w:pPr>
      <w:r>
        <w:t>{</w:t>
      </w:r>
    </w:p>
    <w:p w:rsidR="00CF0C58" w:rsidP="00CF0C58" w:rsidRDefault="00CF0C58" w14:paraId="31D5DF3C" w14:textId="77777777">
      <w:pPr>
        <w:pStyle w:val="ListParagraph"/>
        <w:ind w:left="1440"/>
      </w:pPr>
      <w:r>
        <w:t xml:space="preserve">  "email": "example@example.com",</w:t>
      </w:r>
    </w:p>
    <w:p w:rsidR="00CF0C58" w:rsidP="00CF0C58" w:rsidRDefault="00CF0C58" w14:paraId="74E1D769" w14:textId="77777777">
      <w:pPr>
        <w:pStyle w:val="ListParagraph"/>
        <w:ind w:left="1440"/>
      </w:pPr>
      <w:r>
        <w:t xml:space="preserve">  "password": "securepassword123",</w:t>
      </w:r>
    </w:p>
    <w:p w:rsidR="00CF0C58" w:rsidP="00CF0C58" w:rsidRDefault="00CF0C58" w14:paraId="1711D673" w14:textId="77777777">
      <w:pPr>
        <w:pStyle w:val="ListParagraph"/>
        <w:ind w:left="1440"/>
      </w:pPr>
      <w:r>
        <w:t xml:space="preserve">  "type": "Owner"</w:t>
      </w:r>
    </w:p>
    <w:p w:rsidR="00CF0C58" w:rsidP="00CF0C58" w:rsidRDefault="00CF0C58" w14:paraId="225CC4A2" w14:textId="77777777">
      <w:pPr>
        <w:pStyle w:val="ListParagraph"/>
        <w:ind w:left="1440"/>
      </w:pPr>
      <w:r>
        <w:t>}</w:t>
      </w:r>
    </w:p>
    <w:p w:rsidRPr="00CF0C58" w:rsidR="00CF0C58" w:rsidP="00CF0C58" w:rsidRDefault="00CF0C58" w14:paraId="5BF03FEF" w14:textId="77777777">
      <w:pPr>
        <w:pStyle w:val="ListParagraph"/>
        <w:numPr>
          <w:ilvl w:val="0"/>
          <w:numId w:val="12"/>
        </w:numPr>
      </w:pPr>
      <w:r>
        <w:rPr>
          <w:b/>
          <w:bCs/>
        </w:rPr>
        <w:t>Example Responses</w:t>
      </w:r>
    </w:p>
    <w:p w:rsidR="00CF0C58" w:rsidP="00CF0C58" w:rsidRDefault="00CF0C58" w14:paraId="2AD19FCC" w14:textId="77777777">
      <w:pPr>
        <w:pStyle w:val="ListParagraph"/>
        <w:numPr>
          <w:ilvl w:val="1"/>
          <w:numId w:val="12"/>
        </w:numPr>
      </w:pPr>
      <w:r>
        <w:rPr>
          <w:b/>
          <w:bCs/>
        </w:rPr>
        <w:t xml:space="preserve">200: </w:t>
      </w:r>
      <w:proofErr w:type="gramStart"/>
      <w:r w:rsidRPr="00CF0C58">
        <w:t>{ "</w:t>
      </w:r>
      <w:proofErr w:type="gramEnd"/>
      <w:r w:rsidRPr="00CF0C58">
        <w:t>message": "User already exists", "success": false }</w:t>
      </w:r>
    </w:p>
    <w:p w:rsidR="00CF0C58" w:rsidP="00CF0C58" w:rsidRDefault="00CF0C58" w14:paraId="46EC2522" w14:textId="77777777">
      <w:pPr>
        <w:pStyle w:val="ListParagraph"/>
        <w:numPr>
          <w:ilvl w:val="1"/>
          <w:numId w:val="12"/>
        </w:numPr>
      </w:pPr>
      <w:r>
        <w:rPr>
          <w:b/>
          <w:bCs/>
        </w:rPr>
        <w:t>201:</w:t>
      </w:r>
      <w:r>
        <w:t xml:space="preserve"> </w:t>
      </w:r>
      <w:proofErr w:type="gramStart"/>
      <w:r w:rsidRPr="00CF0C58">
        <w:t>{ "</w:t>
      </w:r>
      <w:proofErr w:type="gramEnd"/>
      <w:r w:rsidRPr="00CF0C58">
        <w:t>message": "Registered Successfully", "success": true }</w:t>
      </w:r>
    </w:p>
    <w:p w:rsidR="00CF0C58" w:rsidP="00CF0C58" w:rsidRDefault="00CF0C58" w14:paraId="6C5962E3" w14:textId="77777777">
      <w:pPr>
        <w:pStyle w:val="ListParagraph"/>
        <w:numPr>
          <w:ilvl w:val="1"/>
          <w:numId w:val="12"/>
        </w:numPr>
      </w:pPr>
      <w:r>
        <w:rPr>
          <w:b/>
          <w:bCs/>
        </w:rPr>
        <w:lastRenderedPageBreak/>
        <w:t>500:</w:t>
      </w:r>
      <w:r>
        <w:t xml:space="preserve"> </w:t>
      </w:r>
      <w:proofErr w:type="gramStart"/>
      <w:r w:rsidRPr="00CF0C58">
        <w:t>{ "</w:t>
      </w:r>
      <w:proofErr w:type="gramEnd"/>
      <w:r w:rsidRPr="00CF0C58">
        <w:t>message": "Error details", "success": false }</w:t>
      </w:r>
    </w:p>
    <w:p w:rsidR="005678E1" w:rsidP="005678E1" w:rsidRDefault="005678E1" w14:paraId="3C33A0FE" w14:textId="77777777">
      <w:pPr>
        <w:pStyle w:val="ListParagraph"/>
        <w:ind w:left="2160"/>
      </w:pPr>
    </w:p>
    <w:p w:rsidR="00CF0C58" w:rsidP="00CF0C58" w:rsidRDefault="00B21546" w14:paraId="23B3F3F0" w14:textId="77777777">
      <w:pPr>
        <w:pStyle w:val="ListParagraph"/>
        <w:numPr>
          <w:ilvl w:val="0"/>
          <w:numId w:val="14"/>
        </w:numPr>
      </w:pPr>
      <w:r>
        <w:t xml:space="preserve">Login User: </w:t>
      </w:r>
    </w:p>
    <w:p w:rsidR="006D1AC7" w:rsidP="00CF0C58" w:rsidRDefault="00CF0C58" w14:paraId="49A1F27D" w14:textId="77777777">
      <w:pPr>
        <w:pStyle w:val="ListParagraph"/>
        <w:numPr>
          <w:ilvl w:val="0"/>
          <w:numId w:val="12"/>
        </w:numPr>
      </w:pPr>
      <w:r>
        <w:rPr>
          <w:b/>
          <w:bCs/>
        </w:rPr>
        <w:t xml:space="preserve">Endpoint: </w:t>
      </w:r>
      <w:r w:rsidR="00B21546">
        <w:t>POST /</w:t>
      </w:r>
      <w:proofErr w:type="spellStart"/>
      <w:r w:rsidR="00B21546">
        <w:t>api</w:t>
      </w:r>
      <w:proofErr w:type="spellEnd"/>
      <w:r w:rsidR="00B21546">
        <w:t>/user/login</w:t>
      </w:r>
    </w:p>
    <w:p w:rsidR="00CF0C58" w:rsidP="00CF0C58" w:rsidRDefault="00CF0C58" w14:paraId="64E07701" w14:textId="77777777">
      <w:pPr>
        <w:pStyle w:val="ListParagraph"/>
        <w:numPr>
          <w:ilvl w:val="0"/>
          <w:numId w:val="12"/>
        </w:numPr>
      </w:pPr>
      <w:r>
        <w:rPr>
          <w:b/>
          <w:bCs/>
        </w:rPr>
        <w:t>Request Body:</w:t>
      </w:r>
    </w:p>
    <w:p w:rsidR="00CF0C58" w:rsidP="00CF0C58" w:rsidRDefault="00CF0C58" w14:paraId="12425A27" w14:textId="77777777">
      <w:pPr>
        <w:pStyle w:val="ListParagraph"/>
        <w:numPr>
          <w:ilvl w:val="1"/>
          <w:numId w:val="12"/>
        </w:numPr>
      </w:pPr>
      <w:r>
        <w:t>email (string, required)</w:t>
      </w:r>
    </w:p>
    <w:p w:rsidR="00CF0C58" w:rsidP="00CF0C58" w:rsidRDefault="00CF0C58" w14:paraId="16893627" w14:textId="77777777">
      <w:pPr>
        <w:pStyle w:val="ListParagraph"/>
        <w:numPr>
          <w:ilvl w:val="1"/>
          <w:numId w:val="12"/>
        </w:numPr>
      </w:pPr>
      <w:r>
        <w:t>password (string, required)</w:t>
      </w:r>
    </w:p>
    <w:p w:rsidRPr="00CF0C58" w:rsidR="00CF0C58" w:rsidP="00CF0C58" w:rsidRDefault="00CF0C58" w14:paraId="28EF418C" w14:textId="77777777">
      <w:pPr>
        <w:pStyle w:val="ListParagraph"/>
        <w:numPr>
          <w:ilvl w:val="0"/>
          <w:numId w:val="15"/>
        </w:numPr>
      </w:pPr>
      <w:r>
        <w:rPr>
          <w:b/>
          <w:bCs/>
        </w:rPr>
        <w:t>Example Request:</w:t>
      </w:r>
    </w:p>
    <w:p w:rsidR="00CF0C58" w:rsidP="00CF0C58" w:rsidRDefault="00CF0C58" w14:paraId="7DB2675B" w14:textId="77777777">
      <w:pPr>
        <w:pStyle w:val="ListParagraph"/>
        <w:ind w:left="1440"/>
      </w:pPr>
      <w:r>
        <w:t>{</w:t>
      </w:r>
    </w:p>
    <w:p w:rsidR="00CF0C58" w:rsidP="00CF0C58" w:rsidRDefault="00CF0C58" w14:paraId="4034038C" w14:textId="77777777">
      <w:pPr>
        <w:pStyle w:val="ListParagraph"/>
        <w:ind w:left="1440"/>
      </w:pPr>
      <w:r>
        <w:t xml:space="preserve">  "email": "example@example.com",</w:t>
      </w:r>
    </w:p>
    <w:p w:rsidR="00CF0C58" w:rsidP="00CF0C58" w:rsidRDefault="00CF0C58" w14:paraId="2678E482" w14:textId="77777777">
      <w:pPr>
        <w:pStyle w:val="ListParagraph"/>
        <w:ind w:left="1440"/>
      </w:pPr>
      <w:r>
        <w:t xml:space="preserve">  "password": "securepassword123"</w:t>
      </w:r>
    </w:p>
    <w:p w:rsidR="00CF0C58" w:rsidP="00CF0C58" w:rsidRDefault="00CF0C58" w14:paraId="06E3101E" w14:textId="77777777">
      <w:pPr>
        <w:pStyle w:val="ListParagraph"/>
        <w:ind w:left="1440"/>
      </w:pPr>
      <w:r>
        <w:t>}</w:t>
      </w:r>
    </w:p>
    <w:p w:rsidRPr="00CF0C58" w:rsidR="00CF0C58" w:rsidP="00CF0C58" w:rsidRDefault="00CF0C58" w14:paraId="4FEE0DEA" w14:textId="77777777">
      <w:pPr>
        <w:pStyle w:val="ListParagraph"/>
        <w:numPr>
          <w:ilvl w:val="0"/>
          <w:numId w:val="15"/>
        </w:numPr>
      </w:pPr>
      <w:r>
        <w:rPr>
          <w:b/>
          <w:bCs/>
        </w:rPr>
        <w:t>Example Responses:</w:t>
      </w:r>
    </w:p>
    <w:p w:rsidR="00CF0C58" w:rsidP="00CF0C58" w:rsidRDefault="00CF0C58" w14:paraId="7A989AA1" w14:textId="77777777">
      <w:pPr>
        <w:pStyle w:val="ListParagraph"/>
        <w:numPr>
          <w:ilvl w:val="1"/>
          <w:numId w:val="15"/>
        </w:numPr>
      </w:pPr>
      <w:r>
        <w:rPr>
          <w:b/>
          <w:bCs/>
        </w:rPr>
        <w:t xml:space="preserve">200: </w:t>
      </w:r>
      <w:r w:rsidRPr="005678E1" w:rsidR="005678E1">
        <w:t>{"message": "Login successfully", "success": true, "token": "</w:t>
      </w:r>
      <w:proofErr w:type="spellStart"/>
      <w:r w:rsidRPr="005678E1" w:rsidR="005678E1">
        <w:t>jwt_token_here</w:t>
      </w:r>
      <w:proofErr w:type="spellEnd"/>
      <w:r w:rsidRPr="005678E1" w:rsidR="005678E1">
        <w:t>", "user": {"email": "example@example.com", "type": "</w:t>
      </w:r>
      <w:proofErr w:type="spellStart"/>
      <w:r w:rsidRPr="005678E1" w:rsidR="005678E1">
        <w:t>UserType</w:t>
      </w:r>
      <w:proofErr w:type="spellEnd"/>
      <w:r w:rsidRPr="005678E1" w:rsidR="005678E1">
        <w:t>"}}</w:t>
      </w:r>
    </w:p>
    <w:p w:rsidR="005678E1" w:rsidP="00CF0C58" w:rsidRDefault="005678E1" w14:paraId="4B70FD69" w14:textId="77777777">
      <w:pPr>
        <w:pStyle w:val="ListParagraph"/>
        <w:numPr>
          <w:ilvl w:val="1"/>
          <w:numId w:val="15"/>
        </w:numPr>
      </w:pPr>
      <w:r>
        <w:rPr>
          <w:b/>
          <w:bCs/>
        </w:rPr>
        <w:t>200:</w:t>
      </w:r>
      <w:r>
        <w:t xml:space="preserve"> </w:t>
      </w:r>
      <w:proofErr w:type="gramStart"/>
      <w:r w:rsidRPr="005678E1">
        <w:t>{ "</w:t>
      </w:r>
      <w:proofErr w:type="gramEnd"/>
      <w:r w:rsidRPr="005678E1">
        <w:t>message": "User not found", "success": false }</w:t>
      </w:r>
      <w:r>
        <w:t xml:space="preserve"> or </w:t>
      </w:r>
      <w:r w:rsidRPr="005678E1">
        <w:t>{ "message": "Invalid email or password", "success": false }</w:t>
      </w:r>
    </w:p>
    <w:p w:rsidR="005678E1" w:rsidP="005678E1" w:rsidRDefault="005678E1" w14:paraId="48B686C7" w14:textId="77777777">
      <w:pPr>
        <w:pStyle w:val="ListParagraph"/>
        <w:numPr>
          <w:ilvl w:val="1"/>
          <w:numId w:val="15"/>
        </w:numPr>
      </w:pPr>
      <w:r>
        <w:rPr>
          <w:b/>
          <w:bCs/>
        </w:rPr>
        <w:t>500:</w:t>
      </w:r>
      <w:r>
        <w:t xml:space="preserve"> </w:t>
      </w:r>
      <w:proofErr w:type="gramStart"/>
      <w:r w:rsidRPr="005678E1">
        <w:t>{ "</w:t>
      </w:r>
      <w:proofErr w:type="gramEnd"/>
      <w:r w:rsidRPr="005678E1">
        <w:t>message": "Error details", "success": false }</w:t>
      </w:r>
    </w:p>
    <w:p w:rsidR="005678E1" w:rsidP="005678E1" w:rsidRDefault="005678E1" w14:paraId="1D5D4DC5" w14:textId="77777777">
      <w:pPr>
        <w:pStyle w:val="ListParagraph"/>
        <w:ind w:left="2160"/>
      </w:pPr>
    </w:p>
    <w:p w:rsidR="005678E1" w:rsidP="005678E1" w:rsidRDefault="00B21546" w14:paraId="1F7D515D" w14:textId="77777777">
      <w:pPr>
        <w:pStyle w:val="ListParagraph"/>
        <w:numPr>
          <w:ilvl w:val="0"/>
          <w:numId w:val="14"/>
        </w:numPr>
      </w:pPr>
      <w:r>
        <w:t xml:space="preserve">Forgot Password: </w:t>
      </w:r>
    </w:p>
    <w:p w:rsidR="006D1AC7" w:rsidP="005678E1" w:rsidRDefault="005678E1" w14:paraId="25A72B9D" w14:textId="77777777">
      <w:pPr>
        <w:pStyle w:val="ListParagraph"/>
        <w:numPr>
          <w:ilvl w:val="0"/>
          <w:numId w:val="15"/>
        </w:numPr>
      </w:pPr>
      <w:r>
        <w:rPr>
          <w:b/>
          <w:bCs/>
        </w:rPr>
        <w:t xml:space="preserve">Endpoint: </w:t>
      </w:r>
      <w:r w:rsidR="00B21546">
        <w:t>POST /</w:t>
      </w:r>
      <w:proofErr w:type="spellStart"/>
      <w:r w:rsidR="00B21546">
        <w:t>api</w:t>
      </w:r>
      <w:proofErr w:type="spellEnd"/>
      <w:r w:rsidR="00B21546">
        <w:t>/user/</w:t>
      </w:r>
      <w:proofErr w:type="spellStart"/>
      <w:r w:rsidR="00B21546">
        <w:t>forgotpassword</w:t>
      </w:r>
      <w:proofErr w:type="spellEnd"/>
    </w:p>
    <w:p w:rsidR="005678E1" w:rsidP="005678E1" w:rsidRDefault="005678E1" w14:paraId="1940DCCF" w14:textId="77777777">
      <w:pPr>
        <w:pStyle w:val="ListParagraph"/>
        <w:numPr>
          <w:ilvl w:val="0"/>
          <w:numId w:val="15"/>
        </w:numPr>
      </w:pPr>
      <w:r>
        <w:rPr>
          <w:b/>
          <w:bCs/>
        </w:rPr>
        <w:t>Request Body:</w:t>
      </w:r>
    </w:p>
    <w:p w:rsidR="005678E1" w:rsidP="005678E1" w:rsidRDefault="005678E1" w14:paraId="6863C292" w14:textId="77777777">
      <w:pPr>
        <w:pStyle w:val="ListParagraph"/>
        <w:numPr>
          <w:ilvl w:val="1"/>
          <w:numId w:val="15"/>
        </w:numPr>
      </w:pPr>
      <w:r>
        <w:t>email (string, required)</w:t>
      </w:r>
    </w:p>
    <w:p w:rsidR="005678E1" w:rsidP="005678E1" w:rsidRDefault="005678E1" w14:paraId="562C3EEB" w14:textId="77777777">
      <w:pPr>
        <w:pStyle w:val="ListParagraph"/>
        <w:numPr>
          <w:ilvl w:val="1"/>
          <w:numId w:val="15"/>
        </w:numPr>
      </w:pPr>
      <w:r>
        <w:t>password (string, required)</w:t>
      </w:r>
    </w:p>
    <w:p w:rsidRPr="005678E1" w:rsidR="005678E1" w:rsidP="005678E1" w:rsidRDefault="005678E1" w14:paraId="7A769C14" w14:textId="77777777">
      <w:pPr>
        <w:pStyle w:val="ListParagraph"/>
        <w:numPr>
          <w:ilvl w:val="0"/>
          <w:numId w:val="16"/>
        </w:numPr>
      </w:pPr>
      <w:r>
        <w:rPr>
          <w:b/>
          <w:bCs/>
        </w:rPr>
        <w:t>Example Request:</w:t>
      </w:r>
    </w:p>
    <w:p w:rsidR="005678E1" w:rsidP="005678E1" w:rsidRDefault="005678E1" w14:paraId="334E9BE2" w14:textId="77777777">
      <w:pPr>
        <w:pStyle w:val="ListParagraph"/>
        <w:ind w:left="1440"/>
      </w:pPr>
      <w:r>
        <w:t>{</w:t>
      </w:r>
    </w:p>
    <w:p w:rsidR="005678E1" w:rsidP="005678E1" w:rsidRDefault="005678E1" w14:paraId="69BF073D" w14:textId="77777777">
      <w:pPr>
        <w:pStyle w:val="ListParagraph"/>
        <w:ind w:left="1440"/>
      </w:pPr>
      <w:r>
        <w:t xml:space="preserve">  "email": "example@example.com",</w:t>
      </w:r>
    </w:p>
    <w:p w:rsidR="005678E1" w:rsidP="005678E1" w:rsidRDefault="005678E1" w14:paraId="60859CB4" w14:textId="77777777">
      <w:pPr>
        <w:pStyle w:val="ListParagraph"/>
        <w:ind w:left="1440"/>
      </w:pPr>
      <w:r>
        <w:t xml:space="preserve">  "password": "newsecurepassword123"</w:t>
      </w:r>
    </w:p>
    <w:p w:rsidR="005678E1" w:rsidP="005678E1" w:rsidRDefault="005678E1" w14:paraId="00D994AA" w14:textId="77777777">
      <w:pPr>
        <w:pStyle w:val="ListParagraph"/>
        <w:ind w:left="1440"/>
      </w:pPr>
      <w:r>
        <w:t>}</w:t>
      </w:r>
    </w:p>
    <w:p w:rsidRPr="005678E1" w:rsidR="005678E1" w:rsidP="005678E1" w:rsidRDefault="005678E1" w14:paraId="3628E71F" w14:textId="77777777">
      <w:pPr>
        <w:pStyle w:val="ListParagraph"/>
        <w:numPr>
          <w:ilvl w:val="0"/>
          <w:numId w:val="16"/>
        </w:numPr>
      </w:pPr>
      <w:r>
        <w:rPr>
          <w:b/>
          <w:bCs/>
        </w:rPr>
        <w:t>Example Responses:</w:t>
      </w:r>
    </w:p>
    <w:p w:rsidR="005678E1" w:rsidP="005678E1" w:rsidRDefault="005678E1" w14:paraId="5A374DED" w14:textId="77777777">
      <w:pPr>
        <w:pStyle w:val="ListParagraph"/>
        <w:numPr>
          <w:ilvl w:val="1"/>
          <w:numId w:val="16"/>
        </w:numPr>
      </w:pPr>
      <w:r>
        <w:rPr>
          <w:b/>
          <w:bCs/>
        </w:rPr>
        <w:t xml:space="preserve">200: </w:t>
      </w:r>
      <w:proofErr w:type="gramStart"/>
      <w:r w:rsidRPr="005678E1">
        <w:t>{ "</w:t>
      </w:r>
      <w:proofErr w:type="gramEnd"/>
      <w:r w:rsidRPr="005678E1">
        <w:t>message": "Password changed successfully", "success": true }</w:t>
      </w:r>
    </w:p>
    <w:p w:rsidR="005678E1" w:rsidP="005678E1" w:rsidRDefault="005678E1" w14:paraId="16B57536" w14:textId="77777777">
      <w:pPr>
        <w:pStyle w:val="ListParagraph"/>
        <w:numPr>
          <w:ilvl w:val="1"/>
          <w:numId w:val="16"/>
        </w:numPr>
      </w:pPr>
      <w:r>
        <w:rPr>
          <w:b/>
          <w:bCs/>
        </w:rPr>
        <w:t>200:</w:t>
      </w:r>
      <w:r>
        <w:t xml:space="preserve"> </w:t>
      </w:r>
      <w:proofErr w:type="gramStart"/>
      <w:r w:rsidRPr="005678E1">
        <w:t>{ "</w:t>
      </w:r>
      <w:proofErr w:type="gramEnd"/>
      <w:r w:rsidRPr="005678E1">
        <w:t>message": "User not found", "success": false }</w:t>
      </w:r>
    </w:p>
    <w:p w:rsidR="005678E1" w:rsidP="005678E1" w:rsidRDefault="005678E1" w14:paraId="4A5E529D" w14:textId="77777777">
      <w:pPr>
        <w:pStyle w:val="ListParagraph"/>
        <w:numPr>
          <w:ilvl w:val="1"/>
          <w:numId w:val="16"/>
        </w:numPr>
      </w:pPr>
      <w:r>
        <w:rPr>
          <w:b/>
          <w:bCs/>
        </w:rPr>
        <w:t>500:</w:t>
      </w:r>
      <w:r>
        <w:t xml:space="preserve"> </w:t>
      </w:r>
      <w:proofErr w:type="gramStart"/>
      <w:r w:rsidRPr="005678E1">
        <w:t>{ "</w:t>
      </w:r>
      <w:proofErr w:type="gramEnd"/>
      <w:r w:rsidRPr="005678E1">
        <w:t>message": "Error details", "success": false }</w:t>
      </w:r>
    </w:p>
    <w:p w:rsidR="005678E1" w:rsidP="005678E1" w:rsidRDefault="005678E1" w14:paraId="1F941B24" w14:textId="77777777">
      <w:pPr>
        <w:pStyle w:val="ListParagraph"/>
        <w:ind w:left="2160"/>
      </w:pPr>
    </w:p>
    <w:p w:rsidR="005678E1" w:rsidP="005678E1" w:rsidRDefault="00B21546" w14:paraId="0FE20035" w14:textId="77777777">
      <w:pPr>
        <w:pStyle w:val="ListParagraph"/>
        <w:numPr>
          <w:ilvl w:val="0"/>
          <w:numId w:val="14"/>
        </w:numPr>
      </w:pPr>
      <w:r>
        <w:t xml:space="preserve">Get All Properties: </w:t>
      </w:r>
    </w:p>
    <w:p w:rsidR="006D1AC7" w:rsidP="005678E1" w:rsidRDefault="005678E1" w14:paraId="6C2EB9B5" w14:textId="77777777">
      <w:pPr>
        <w:pStyle w:val="ListParagraph"/>
        <w:numPr>
          <w:ilvl w:val="0"/>
          <w:numId w:val="16"/>
        </w:numPr>
      </w:pPr>
      <w:r>
        <w:rPr>
          <w:b/>
          <w:bCs/>
        </w:rPr>
        <w:t xml:space="preserve">Endpoint: </w:t>
      </w:r>
      <w:r w:rsidR="00B21546">
        <w:t>GET /</w:t>
      </w:r>
      <w:proofErr w:type="spellStart"/>
      <w:r w:rsidR="00B21546">
        <w:t>api</w:t>
      </w:r>
      <w:proofErr w:type="spellEnd"/>
      <w:r w:rsidR="00B21546">
        <w:t>/user/</w:t>
      </w:r>
      <w:proofErr w:type="spellStart"/>
      <w:r w:rsidR="00B21546">
        <w:t>getAllProperties</w:t>
      </w:r>
      <w:proofErr w:type="spellEnd"/>
    </w:p>
    <w:p w:rsidR="00975C0E" w:rsidP="005678E1" w:rsidRDefault="00975C0E" w14:paraId="57974765" w14:textId="77777777">
      <w:pPr>
        <w:pStyle w:val="ListParagraph"/>
        <w:numPr>
          <w:ilvl w:val="0"/>
          <w:numId w:val="16"/>
        </w:numPr>
      </w:pPr>
      <w:r>
        <w:rPr>
          <w:b/>
          <w:bCs/>
        </w:rPr>
        <w:t>Headers:</w:t>
      </w:r>
      <w:r>
        <w:t xml:space="preserve"> Authorization: Bearer &lt;token&gt;</w:t>
      </w:r>
    </w:p>
    <w:p w:rsidR="005678E1" w:rsidP="005678E1" w:rsidRDefault="005678E1" w14:paraId="619AC43B" w14:textId="77777777">
      <w:pPr>
        <w:pStyle w:val="ListParagraph"/>
        <w:numPr>
          <w:ilvl w:val="0"/>
          <w:numId w:val="16"/>
        </w:numPr>
      </w:pPr>
      <w:r>
        <w:rPr>
          <w:b/>
          <w:bCs/>
        </w:rPr>
        <w:lastRenderedPageBreak/>
        <w:t>Example Request:</w:t>
      </w:r>
    </w:p>
    <w:p w:rsidR="005678E1" w:rsidP="005678E1" w:rsidRDefault="005678E1" w14:paraId="096703C6" w14:textId="77777777">
      <w:pPr>
        <w:pStyle w:val="ListParagraph"/>
        <w:ind w:left="1440"/>
      </w:pPr>
      <w:r>
        <w:t>GET /</w:t>
      </w:r>
      <w:proofErr w:type="spellStart"/>
      <w:r>
        <w:t>api</w:t>
      </w:r>
      <w:proofErr w:type="spellEnd"/>
      <w:r>
        <w:t>/user/</w:t>
      </w:r>
      <w:proofErr w:type="spellStart"/>
      <w:r>
        <w:t>getAllProperties</w:t>
      </w:r>
      <w:proofErr w:type="spellEnd"/>
    </w:p>
    <w:p w:rsidRPr="00975C0E" w:rsidR="005678E1" w:rsidP="005678E1" w:rsidRDefault="005678E1" w14:paraId="50086B77" w14:textId="77777777">
      <w:pPr>
        <w:pStyle w:val="ListParagraph"/>
        <w:numPr>
          <w:ilvl w:val="0"/>
          <w:numId w:val="16"/>
        </w:numPr>
      </w:pPr>
      <w:r>
        <w:rPr>
          <w:b/>
          <w:bCs/>
        </w:rPr>
        <w:t>Example Responses:</w:t>
      </w:r>
    </w:p>
    <w:p w:rsidR="00975C0E" w:rsidP="00975C0E" w:rsidRDefault="00975C0E" w14:paraId="6E0F9855" w14:textId="77777777">
      <w:pPr>
        <w:pStyle w:val="ListParagraph"/>
        <w:numPr>
          <w:ilvl w:val="1"/>
          <w:numId w:val="16"/>
        </w:numPr>
      </w:pPr>
      <w:r>
        <w:rPr>
          <w:b/>
          <w:bCs/>
        </w:rPr>
        <w:t xml:space="preserve">200: </w:t>
      </w:r>
      <w:r w:rsidRPr="00975C0E">
        <w:t>{"success": true, "data": [{"_id": "propertyId1", "name": "Beautiful Beach House", "location": "California", "price": 5000000, "description": "A luxurious beach house with ocean views.", "owner": "User123", "</w:t>
      </w:r>
      <w:proofErr w:type="spellStart"/>
      <w:r w:rsidRPr="00975C0E">
        <w:t>createdAt</w:t>
      </w:r>
      <w:proofErr w:type="spellEnd"/>
      <w:r w:rsidRPr="00975C0E">
        <w:t>": "2024-01-15T12:00:00Z"}]}</w:t>
      </w:r>
      <w:r>
        <w:t xml:space="preserve"> </w:t>
      </w:r>
    </w:p>
    <w:p w:rsidRPr="00975C0E" w:rsidR="00975C0E" w:rsidP="00975C0E" w:rsidRDefault="00975C0E" w14:paraId="6753E87E" w14:textId="77777777">
      <w:pPr>
        <w:pStyle w:val="ListParagraph"/>
        <w:numPr>
          <w:ilvl w:val="1"/>
          <w:numId w:val="16"/>
        </w:numPr>
      </w:pPr>
      <w:r>
        <w:rPr>
          <w:b/>
          <w:bCs/>
        </w:rPr>
        <w:t xml:space="preserve">404: </w:t>
      </w:r>
      <w:r w:rsidRPr="00975C0E">
        <w:t>{"success": false, "message": "No properties available"}</w:t>
      </w:r>
      <w:r>
        <w:rPr>
          <w:b/>
          <w:bCs/>
        </w:rPr>
        <w:t xml:space="preserve"> </w:t>
      </w:r>
    </w:p>
    <w:p w:rsidR="00975C0E" w:rsidP="00975C0E" w:rsidRDefault="00975C0E" w14:paraId="190B0E1B" w14:textId="77777777">
      <w:pPr>
        <w:pStyle w:val="ListParagraph"/>
        <w:numPr>
          <w:ilvl w:val="1"/>
          <w:numId w:val="16"/>
        </w:numPr>
      </w:pPr>
      <w:r>
        <w:rPr>
          <w:b/>
          <w:bCs/>
        </w:rPr>
        <w:t xml:space="preserve">500: </w:t>
      </w:r>
      <w:r w:rsidRPr="00975C0E">
        <w:t>{"success": false, "message": "An error occurred while fetching properties", "error": "Error details here"}</w:t>
      </w:r>
    </w:p>
    <w:p w:rsidR="00975C0E" w:rsidP="00975C0E" w:rsidRDefault="00975C0E" w14:paraId="5828DD9A" w14:textId="77777777">
      <w:pPr>
        <w:pStyle w:val="ListParagraph"/>
        <w:ind w:left="2160"/>
      </w:pPr>
    </w:p>
    <w:p w:rsidR="00975C0E" w:rsidP="00975C0E" w:rsidRDefault="00B21546" w14:paraId="32CA34D6" w14:textId="77777777">
      <w:pPr>
        <w:pStyle w:val="ListParagraph"/>
        <w:numPr>
          <w:ilvl w:val="0"/>
          <w:numId w:val="14"/>
        </w:numPr>
      </w:pPr>
      <w:r>
        <w:t xml:space="preserve">Book Property: </w:t>
      </w:r>
    </w:p>
    <w:p w:rsidR="006D1AC7" w:rsidP="00975C0E" w:rsidRDefault="00975C0E" w14:paraId="1259D20F" w14:textId="77777777">
      <w:pPr>
        <w:pStyle w:val="ListParagraph"/>
        <w:numPr>
          <w:ilvl w:val="0"/>
          <w:numId w:val="16"/>
        </w:numPr>
      </w:pPr>
      <w:r>
        <w:rPr>
          <w:b/>
          <w:bCs/>
        </w:rPr>
        <w:t xml:space="preserve">Endpoint: </w:t>
      </w:r>
      <w:r w:rsidR="00B21546">
        <w:t>POST /</w:t>
      </w:r>
      <w:proofErr w:type="spellStart"/>
      <w:r w:rsidR="00B21546">
        <w:t>api</w:t>
      </w:r>
      <w:proofErr w:type="spellEnd"/>
      <w:r w:rsidR="00B21546">
        <w:t>/user/</w:t>
      </w:r>
      <w:proofErr w:type="spellStart"/>
      <w:r w:rsidR="00B21546">
        <w:t>bookinghandle</w:t>
      </w:r>
      <w:proofErr w:type="spellEnd"/>
      <w:proofErr w:type="gramStart"/>
      <w:r w:rsidR="00B21546">
        <w:t>/:</w:t>
      </w:r>
      <w:proofErr w:type="spellStart"/>
      <w:r w:rsidR="00B21546">
        <w:t>propertyid</w:t>
      </w:r>
      <w:proofErr w:type="spellEnd"/>
      <w:proofErr w:type="gramEnd"/>
    </w:p>
    <w:p w:rsidRPr="004E5515" w:rsidR="00975C0E" w:rsidP="00975C0E" w:rsidRDefault="00975C0E" w14:paraId="1ADC3489" w14:textId="77777777">
      <w:pPr>
        <w:pStyle w:val="ListParagraph"/>
        <w:numPr>
          <w:ilvl w:val="0"/>
          <w:numId w:val="16"/>
        </w:numPr>
      </w:pPr>
      <w:r>
        <w:rPr>
          <w:b/>
          <w:bCs/>
        </w:rPr>
        <w:t>Request Body:</w:t>
      </w:r>
    </w:p>
    <w:p w:rsidR="004E5515" w:rsidP="004E5515" w:rsidRDefault="004E5515" w14:paraId="0CD83042" w14:textId="77777777">
      <w:pPr>
        <w:pStyle w:val="ListParagraph"/>
        <w:numPr>
          <w:ilvl w:val="1"/>
          <w:numId w:val="16"/>
        </w:numPr>
      </w:pPr>
      <w:proofErr w:type="spellStart"/>
      <w:r>
        <w:rPr>
          <w:b/>
          <w:bCs/>
        </w:rPr>
        <w:t>UserDetails</w:t>
      </w:r>
      <w:proofErr w:type="spellEnd"/>
      <w:r>
        <w:rPr>
          <w:b/>
          <w:bCs/>
        </w:rPr>
        <w:t xml:space="preserve">: </w:t>
      </w:r>
      <w:proofErr w:type="spellStart"/>
      <w:r>
        <w:t>fullName</w:t>
      </w:r>
      <w:proofErr w:type="spellEnd"/>
      <w:r>
        <w:t xml:space="preserve"> (string), phone (string)</w:t>
      </w:r>
    </w:p>
    <w:p w:rsidR="004E5515" w:rsidP="004E5515" w:rsidRDefault="004E5515" w14:paraId="5CC00833" w14:textId="77777777">
      <w:pPr>
        <w:pStyle w:val="ListParagraph"/>
        <w:numPr>
          <w:ilvl w:val="1"/>
          <w:numId w:val="16"/>
        </w:numPr>
      </w:pPr>
      <w:r>
        <w:t>status (string)</w:t>
      </w:r>
    </w:p>
    <w:p w:rsidR="004E5515" w:rsidP="004E5515" w:rsidRDefault="004E5515" w14:paraId="4E077D85" w14:textId="77777777">
      <w:pPr>
        <w:pStyle w:val="ListParagraph"/>
        <w:numPr>
          <w:ilvl w:val="1"/>
          <w:numId w:val="16"/>
        </w:numPr>
      </w:pPr>
      <w:proofErr w:type="spellStart"/>
      <w:r>
        <w:t>userId</w:t>
      </w:r>
      <w:proofErr w:type="spellEnd"/>
      <w:r>
        <w:t xml:space="preserve"> (string)</w:t>
      </w:r>
    </w:p>
    <w:p w:rsidR="004E5515" w:rsidP="004E5515" w:rsidRDefault="004E5515" w14:paraId="10672DDD" w14:textId="77777777">
      <w:pPr>
        <w:pStyle w:val="ListParagraph"/>
        <w:numPr>
          <w:ilvl w:val="1"/>
          <w:numId w:val="16"/>
        </w:numPr>
      </w:pPr>
      <w:proofErr w:type="spellStart"/>
      <w:r>
        <w:t>ownerId</w:t>
      </w:r>
      <w:proofErr w:type="spellEnd"/>
      <w:r>
        <w:t xml:space="preserve"> (string)</w:t>
      </w:r>
    </w:p>
    <w:p w:rsidRPr="004E5515" w:rsidR="00975C0E" w:rsidP="00975C0E" w:rsidRDefault="00975C0E" w14:paraId="615722E4" w14:textId="77777777">
      <w:pPr>
        <w:pStyle w:val="ListParagraph"/>
        <w:numPr>
          <w:ilvl w:val="0"/>
          <w:numId w:val="16"/>
        </w:numPr>
      </w:pPr>
      <w:r>
        <w:rPr>
          <w:b/>
          <w:bCs/>
        </w:rPr>
        <w:t>Example Request:</w:t>
      </w:r>
    </w:p>
    <w:p w:rsidR="004E5515" w:rsidP="004E5515" w:rsidRDefault="004E5515" w14:paraId="66E27A17" w14:textId="77777777">
      <w:pPr>
        <w:pStyle w:val="ListParagraph"/>
        <w:ind w:left="1440"/>
      </w:pPr>
      <w:r>
        <w:t>{</w:t>
      </w:r>
    </w:p>
    <w:p w:rsidR="004E5515" w:rsidP="004E5515" w:rsidRDefault="004E5515" w14:paraId="1972A876" w14:textId="77777777">
      <w:pPr>
        <w:pStyle w:val="ListParagraph"/>
        <w:ind w:left="1440"/>
      </w:pPr>
      <w:r>
        <w:t xml:space="preserve">  "</w:t>
      </w:r>
      <w:proofErr w:type="spellStart"/>
      <w:r>
        <w:t>userDetails</w:t>
      </w:r>
      <w:proofErr w:type="spellEnd"/>
      <w:r>
        <w:t>": {</w:t>
      </w:r>
    </w:p>
    <w:p w:rsidR="004E5515" w:rsidP="004E5515" w:rsidRDefault="004E5515" w14:paraId="5EB5841E" w14:textId="77777777">
      <w:pPr>
        <w:pStyle w:val="ListParagraph"/>
        <w:ind w:left="1440"/>
      </w:pPr>
      <w:r>
        <w:t xml:space="preserve">    "</w:t>
      </w:r>
      <w:proofErr w:type="spellStart"/>
      <w:r>
        <w:t>fullName</w:t>
      </w:r>
      <w:proofErr w:type="spellEnd"/>
      <w:r>
        <w:t>": "Alice Smith",</w:t>
      </w:r>
    </w:p>
    <w:p w:rsidR="004E5515" w:rsidP="004E5515" w:rsidRDefault="004E5515" w14:paraId="749A5726" w14:textId="77777777">
      <w:pPr>
        <w:pStyle w:val="ListParagraph"/>
        <w:ind w:left="1440"/>
      </w:pPr>
      <w:r>
        <w:t xml:space="preserve">    "phone": "987-654-3210"</w:t>
      </w:r>
    </w:p>
    <w:p w:rsidR="004E5515" w:rsidP="004E5515" w:rsidRDefault="004E5515" w14:paraId="600E4E5B" w14:textId="77777777">
      <w:pPr>
        <w:pStyle w:val="ListParagraph"/>
        <w:ind w:left="1440"/>
      </w:pPr>
      <w:r>
        <w:t xml:space="preserve">  },</w:t>
      </w:r>
    </w:p>
    <w:p w:rsidR="004E5515" w:rsidP="004E5515" w:rsidRDefault="004E5515" w14:paraId="1FE0D526" w14:textId="77777777">
      <w:pPr>
        <w:pStyle w:val="ListParagraph"/>
        <w:ind w:left="1440"/>
      </w:pPr>
      <w:r>
        <w:t xml:space="preserve">  "status": "pending",</w:t>
      </w:r>
    </w:p>
    <w:p w:rsidR="004E5515" w:rsidP="004E5515" w:rsidRDefault="004E5515" w14:paraId="0F5DCF5A" w14:textId="77777777">
      <w:pPr>
        <w:pStyle w:val="ListParagraph"/>
        <w:ind w:left="1440"/>
      </w:pPr>
      <w:r>
        <w:t xml:space="preserve">  "</w:t>
      </w:r>
      <w:proofErr w:type="spellStart"/>
      <w:r>
        <w:t>userId</w:t>
      </w:r>
      <w:proofErr w:type="spellEnd"/>
      <w:r>
        <w:t>": "user789",</w:t>
      </w:r>
    </w:p>
    <w:p w:rsidR="004E5515" w:rsidP="004E5515" w:rsidRDefault="004E5515" w14:paraId="1CE85A2F" w14:textId="77777777">
      <w:pPr>
        <w:pStyle w:val="ListParagraph"/>
        <w:ind w:left="1440"/>
      </w:pPr>
      <w:r>
        <w:t xml:space="preserve">  "</w:t>
      </w:r>
      <w:proofErr w:type="spellStart"/>
      <w:r>
        <w:t>ownerId</w:t>
      </w:r>
      <w:proofErr w:type="spellEnd"/>
      <w:r>
        <w:t>": "owner321"</w:t>
      </w:r>
    </w:p>
    <w:p w:rsidRPr="00975C0E" w:rsidR="004E5515" w:rsidP="004E5515" w:rsidRDefault="004E5515" w14:paraId="18D8702E" w14:textId="77777777">
      <w:pPr>
        <w:pStyle w:val="ListParagraph"/>
        <w:ind w:left="1440"/>
      </w:pPr>
      <w:r>
        <w:t>}</w:t>
      </w:r>
    </w:p>
    <w:p w:rsidRPr="004E5515" w:rsidR="00975C0E" w:rsidP="00975C0E" w:rsidRDefault="00975C0E" w14:paraId="4254438B" w14:textId="77777777">
      <w:pPr>
        <w:pStyle w:val="ListParagraph"/>
        <w:numPr>
          <w:ilvl w:val="0"/>
          <w:numId w:val="16"/>
        </w:numPr>
      </w:pPr>
      <w:r>
        <w:rPr>
          <w:b/>
          <w:bCs/>
        </w:rPr>
        <w:t>Example Responses:</w:t>
      </w:r>
    </w:p>
    <w:p w:rsidR="004E5515" w:rsidP="004E5515" w:rsidRDefault="004E5515" w14:paraId="35AFF321" w14:textId="77777777">
      <w:pPr>
        <w:pStyle w:val="ListParagraph"/>
        <w:numPr>
          <w:ilvl w:val="1"/>
          <w:numId w:val="16"/>
        </w:numPr>
      </w:pPr>
      <w:r>
        <w:rPr>
          <w:b/>
          <w:bCs/>
        </w:rPr>
        <w:t xml:space="preserve">200: </w:t>
      </w:r>
      <w:r w:rsidRPr="004E5515">
        <w:t>{"success": true,</w:t>
      </w:r>
      <w:r>
        <w:t xml:space="preserve"> </w:t>
      </w:r>
      <w:r w:rsidRPr="004E5515">
        <w:t>"message": "Booking status updated"}</w:t>
      </w:r>
    </w:p>
    <w:p w:rsidR="004E5515" w:rsidP="004E5515" w:rsidRDefault="004E5515" w14:paraId="3A0F0557" w14:textId="77777777">
      <w:pPr>
        <w:pStyle w:val="ListParagraph"/>
        <w:numPr>
          <w:ilvl w:val="1"/>
          <w:numId w:val="16"/>
        </w:numPr>
      </w:pPr>
      <w:r>
        <w:rPr>
          <w:b/>
          <w:bCs/>
        </w:rPr>
        <w:t>500:</w:t>
      </w:r>
      <w:r>
        <w:t xml:space="preserve"> {"success": false, "message": "Error handling booking"}</w:t>
      </w:r>
    </w:p>
    <w:p w:rsidR="004E5515" w:rsidP="004E5515" w:rsidRDefault="004E5515" w14:paraId="6D4CB7F7" w14:textId="77777777">
      <w:pPr>
        <w:pStyle w:val="ListParagraph"/>
        <w:ind w:left="2160"/>
      </w:pPr>
    </w:p>
    <w:p w:rsidR="004E5515" w:rsidP="004E5515" w:rsidRDefault="004E5515" w14:paraId="333A6502" w14:textId="77777777">
      <w:pPr>
        <w:pStyle w:val="ListParagraph"/>
        <w:numPr>
          <w:ilvl w:val="0"/>
          <w:numId w:val="14"/>
        </w:numPr>
      </w:pPr>
      <w:r>
        <w:t>Get All Bookings:</w:t>
      </w:r>
    </w:p>
    <w:p w:rsidR="004E5515" w:rsidP="004E5515" w:rsidRDefault="004E5515" w14:paraId="6241D551" w14:textId="77777777">
      <w:pPr>
        <w:pStyle w:val="ListParagraph"/>
        <w:numPr>
          <w:ilvl w:val="0"/>
          <w:numId w:val="16"/>
        </w:numPr>
      </w:pPr>
      <w:r>
        <w:rPr>
          <w:b/>
          <w:bCs/>
        </w:rPr>
        <w:t xml:space="preserve">Endpoint: </w:t>
      </w:r>
      <w:r>
        <w:t>GET /</w:t>
      </w:r>
      <w:proofErr w:type="spellStart"/>
      <w:r>
        <w:t>api</w:t>
      </w:r>
      <w:proofErr w:type="spellEnd"/>
      <w:r>
        <w:t>/user/</w:t>
      </w:r>
      <w:proofErr w:type="spellStart"/>
      <w:r>
        <w:t>getallbookings</w:t>
      </w:r>
      <w:proofErr w:type="spellEnd"/>
    </w:p>
    <w:p w:rsidRPr="004E5515" w:rsidR="004E5515" w:rsidP="004E5515" w:rsidRDefault="004E5515" w14:paraId="12A16B3B" w14:textId="77777777">
      <w:pPr>
        <w:pStyle w:val="ListParagraph"/>
        <w:numPr>
          <w:ilvl w:val="0"/>
          <w:numId w:val="16"/>
        </w:numPr>
      </w:pPr>
      <w:r>
        <w:rPr>
          <w:b/>
          <w:bCs/>
        </w:rPr>
        <w:t>Request Query Parameters:</w:t>
      </w:r>
    </w:p>
    <w:p w:rsidR="004E5515" w:rsidP="004E5515" w:rsidRDefault="004E5515" w14:paraId="559B7200" w14:textId="77777777">
      <w:pPr>
        <w:pStyle w:val="ListParagraph"/>
        <w:numPr>
          <w:ilvl w:val="1"/>
          <w:numId w:val="16"/>
        </w:numPr>
      </w:pPr>
      <w:proofErr w:type="spellStart"/>
      <w:r>
        <w:t>userId</w:t>
      </w:r>
      <w:proofErr w:type="spellEnd"/>
      <w:r>
        <w:t xml:space="preserve"> (string, required)</w:t>
      </w:r>
    </w:p>
    <w:p w:rsidRPr="004E5515" w:rsidR="004E5515" w:rsidP="004E5515" w:rsidRDefault="004E5515" w14:paraId="47715359" w14:textId="77777777">
      <w:pPr>
        <w:pStyle w:val="ListParagraph"/>
        <w:numPr>
          <w:ilvl w:val="0"/>
          <w:numId w:val="17"/>
        </w:numPr>
      </w:pPr>
      <w:r>
        <w:rPr>
          <w:b/>
          <w:bCs/>
        </w:rPr>
        <w:t>Example Request:</w:t>
      </w:r>
    </w:p>
    <w:p w:rsidR="004E5515" w:rsidP="004E5515" w:rsidRDefault="004E5515" w14:paraId="61976601" w14:textId="77777777">
      <w:pPr>
        <w:pStyle w:val="ListParagraph"/>
        <w:ind w:left="1440"/>
      </w:pPr>
      <w:r w:rsidRPr="004E5515">
        <w:t>GET /</w:t>
      </w:r>
      <w:proofErr w:type="spellStart"/>
      <w:r w:rsidRPr="004E5515">
        <w:t>api</w:t>
      </w:r>
      <w:proofErr w:type="spellEnd"/>
      <w:r w:rsidRPr="004E5515">
        <w:t>/user/</w:t>
      </w:r>
      <w:proofErr w:type="spellStart"/>
      <w:r w:rsidRPr="004E5515">
        <w:t>bookings?userId</w:t>
      </w:r>
      <w:proofErr w:type="spellEnd"/>
      <w:r w:rsidRPr="004E5515">
        <w:t>=user123</w:t>
      </w:r>
    </w:p>
    <w:p w:rsidRPr="004E5515" w:rsidR="004E5515" w:rsidP="004E5515" w:rsidRDefault="004E5515" w14:paraId="08312B0E" w14:textId="77777777">
      <w:pPr>
        <w:pStyle w:val="ListParagraph"/>
        <w:numPr>
          <w:ilvl w:val="0"/>
          <w:numId w:val="17"/>
        </w:numPr>
      </w:pPr>
      <w:r>
        <w:rPr>
          <w:b/>
          <w:bCs/>
        </w:rPr>
        <w:lastRenderedPageBreak/>
        <w:t>Example Responses:</w:t>
      </w:r>
    </w:p>
    <w:p w:rsidRPr="004E5515" w:rsidR="004E5515" w:rsidP="004E5515" w:rsidRDefault="004E5515" w14:paraId="614D60C5" w14:textId="77777777">
      <w:pPr>
        <w:pStyle w:val="ListParagraph"/>
        <w:numPr>
          <w:ilvl w:val="1"/>
          <w:numId w:val="17"/>
        </w:numPr>
      </w:pPr>
      <w:r>
        <w:rPr>
          <w:b/>
          <w:bCs/>
        </w:rPr>
        <w:t xml:space="preserve">200: </w:t>
      </w:r>
      <w:r w:rsidRPr="004E5515">
        <w:t>{"success": true, "data": [{"_id": "bookingId1", "</w:t>
      </w:r>
      <w:proofErr w:type="spellStart"/>
      <w:r w:rsidRPr="004E5515">
        <w:t>propertyId</w:t>
      </w:r>
      <w:proofErr w:type="spellEnd"/>
      <w:r w:rsidRPr="004E5515">
        <w:t>": "propertyId123", "</w:t>
      </w:r>
      <w:proofErr w:type="spellStart"/>
      <w:r w:rsidRPr="004E5515">
        <w:t>userID</w:t>
      </w:r>
      <w:proofErr w:type="spellEnd"/>
      <w:r w:rsidRPr="004E5515">
        <w:t>": "user123", "</w:t>
      </w:r>
      <w:proofErr w:type="spellStart"/>
      <w:r w:rsidRPr="004E5515">
        <w:t>ownerID</w:t>
      </w:r>
      <w:proofErr w:type="spellEnd"/>
      <w:r w:rsidRPr="004E5515">
        <w:t>": "owner456", "</w:t>
      </w:r>
      <w:proofErr w:type="spellStart"/>
      <w:r w:rsidRPr="004E5515">
        <w:t>userName</w:t>
      </w:r>
      <w:proofErr w:type="spellEnd"/>
      <w:r w:rsidRPr="004E5515">
        <w:t>": "John Doe", "phone": "123-456-7890", "</w:t>
      </w:r>
      <w:proofErr w:type="spellStart"/>
      <w:r w:rsidRPr="004E5515">
        <w:t>bookingStatus</w:t>
      </w:r>
      <w:proofErr w:type="spellEnd"/>
      <w:r w:rsidRPr="004E5515">
        <w:t>": "confirmed"}]}</w:t>
      </w:r>
    </w:p>
    <w:p w:rsidR="004E5515" w:rsidP="004E5515" w:rsidRDefault="004E5515" w14:paraId="7086579B" w14:textId="77777777">
      <w:pPr>
        <w:pStyle w:val="ListParagraph"/>
        <w:numPr>
          <w:ilvl w:val="1"/>
          <w:numId w:val="17"/>
        </w:numPr>
      </w:pPr>
      <w:r>
        <w:rPr>
          <w:b/>
          <w:bCs/>
        </w:rPr>
        <w:t xml:space="preserve">500: </w:t>
      </w:r>
      <w:r w:rsidRPr="004E5515">
        <w:t>{"message": "Internal server error",</w:t>
      </w:r>
      <w:r>
        <w:t xml:space="preserve"> </w:t>
      </w:r>
      <w:r w:rsidRPr="004E5515">
        <w:t>"success": false}</w:t>
      </w:r>
    </w:p>
    <w:p w:rsidR="00904FCB" w:rsidP="00904FCB" w:rsidRDefault="00904FCB" w14:paraId="6CDBC0AE" w14:textId="77777777">
      <w:pPr>
        <w:pStyle w:val="ListParagraph"/>
        <w:ind w:left="2160"/>
      </w:pPr>
    </w:p>
    <w:p w:rsidR="00904FCB" w:rsidP="00904FCB" w:rsidRDefault="00904FCB" w14:paraId="457BB84A" w14:textId="77777777">
      <w:pPr>
        <w:pStyle w:val="ListParagraph"/>
        <w:numPr>
          <w:ilvl w:val="0"/>
          <w:numId w:val="13"/>
        </w:numPr>
      </w:pPr>
      <w:r>
        <w:t>Admin Routes (/</w:t>
      </w:r>
      <w:proofErr w:type="spellStart"/>
      <w:r>
        <w:t>api</w:t>
      </w:r>
      <w:proofErr w:type="spellEnd"/>
      <w:r>
        <w:t>/admin):</w:t>
      </w:r>
    </w:p>
    <w:p w:rsidR="00904FCB" w:rsidP="00904FCB" w:rsidRDefault="00904FCB" w14:paraId="3659CA12" w14:textId="77777777">
      <w:pPr>
        <w:pStyle w:val="ListParagraph"/>
        <w:numPr>
          <w:ilvl w:val="1"/>
          <w:numId w:val="14"/>
        </w:numPr>
      </w:pPr>
      <w:r>
        <w:t>Get All Users:</w:t>
      </w:r>
    </w:p>
    <w:p w:rsidR="00904FCB" w:rsidP="00904FCB" w:rsidRDefault="00904FCB" w14:paraId="2DA9F08D" w14:textId="77777777">
      <w:pPr>
        <w:pStyle w:val="ListParagraph"/>
        <w:numPr>
          <w:ilvl w:val="2"/>
          <w:numId w:val="14"/>
        </w:numPr>
      </w:pPr>
      <w:r>
        <w:rPr>
          <w:b/>
          <w:bCs/>
        </w:rPr>
        <w:t xml:space="preserve">Endpoint: </w:t>
      </w:r>
      <w:r>
        <w:t>GET /</w:t>
      </w:r>
      <w:proofErr w:type="spellStart"/>
      <w:r>
        <w:t>api</w:t>
      </w:r>
      <w:proofErr w:type="spellEnd"/>
      <w:r>
        <w:t>/admin/</w:t>
      </w:r>
      <w:proofErr w:type="spellStart"/>
      <w:r>
        <w:t>getallusers</w:t>
      </w:r>
      <w:proofErr w:type="spellEnd"/>
    </w:p>
    <w:p w:rsidR="00904FCB" w:rsidP="00904FCB" w:rsidRDefault="00904FCB" w14:paraId="6B7E2D28" w14:textId="77777777">
      <w:pPr>
        <w:pStyle w:val="ListParagraph"/>
        <w:numPr>
          <w:ilvl w:val="2"/>
          <w:numId w:val="14"/>
        </w:numPr>
      </w:pPr>
      <w:r>
        <w:rPr>
          <w:b/>
          <w:bCs/>
        </w:rPr>
        <w:t>Example Request:</w:t>
      </w:r>
    </w:p>
    <w:p w:rsidR="00904FCB" w:rsidP="00904FCB" w:rsidRDefault="00904FCB" w14:paraId="629752DD" w14:textId="77777777">
      <w:pPr>
        <w:pStyle w:val="ListParagraph"/>
        <w:ind w:left="2160"/>
      </w:pPr>
      <w:r>
        <w:t>GET /</w:t>
      </w:r>
      <w:proofErr w:type="spellStart"/>
      <w:r>
        <w:t>api</w:t>
      </w:r>
      <w:proofErr w:type="spellEnd"/>
      <w:r>
        <w:t>/admin/</w:t>
      </w:r>
      <w:proofErr w:type="spellStart"/>
      <w:r>
        <w:t>getallusers</w:t>
      </w:r>
      <w:proofErr w:type="spellEnd"/>
    </w:p>
    <w:p w:rsidRPr="00904FCB" w:rsidR="00904FCB" w:rsidP="00904FCB" w:rsidRDefault="00904FCB" w14:paraId="6252C186" w14:textId="77777777">
      <w:pPr>
        <w:pStyle w:val="ListParagraph"/>
        <w:numPr>
          <w:ilvl w:val="2"/>
          <w:numId w:val="14"/>
        </w:numPr>
      </w:pPr>
      <w:r>
        <w:rPr>
          <w:b/>
          <w:bCs/>
        </w:rPr>
        <w:t>Example Responses:</w:t>
      </w:r>
    </w:p>
    <w:p w:rsidR="00904FCB" w:rsidP="00904FCB" w:rsidRDefault="00904FCB" w14:paraId="1BD71855" w14:textId="77777777">
      <w:pPr>
        <w:pStyle w:val="ListParagraph"/>
        <w:numPr>
          <w:ilvl w:val="3"/>
          <w:numId w:val="14"/>
        </w:numPr>
      </w:pPr>
      <w:r>
        <w:rPr>
          <w:b/>
          <w:bCs/>
        </w:rPr>
        <w:t xml:space="preserve">200: </w:t>
      </w:r>
      <w:r w:rsidRPr="00904FCB">
        <w:t>{"success": true, "message": "All users", "data": [{"_id": "userId1", "email": "user1@example.com", "type": "User"}, {"_id": "userId2", "email": "user2@example.com", "type": "Owner"}]}</w:t>
      </w:r>
    </w:p>
    <w:p w:rsidRPr="00904FCB" w:rsidR="00904FCB" w:rsidP="00904FCB" w:rsidRDefault="00904FCB" w14:paraId="25CD48E0" w14:textId="77777777">
      <w:pPr>
        <w:pStyle w:val="ListParagraph"/>
        <w:numPr>
          <w:ilvl w:val="3"/>
          <w:numId w:val="14"/>
        </w:numPr>
      </w:pPr>
      <w:r>
        <w:rPr>
          <w:b/>
          <w:bCs/>
        </w:rPr>
        <w:t xml:space="preserve">401: </w:t>
      </w:r>
      <w:r w:rsidRPr="00904FCB">
        <w:t>{"success": false,</w:t>
      </w:r>
      <w:r>
        <w:t xml:space="preserve"> </w:t>
      </w:r>
      <w:r w:rsidRPr="00904FCB">
        <w:t>"message": "No users present"}</w:t>
      </w:r>
    </w:p>
    <w:p w:rsidR="00904FCB" w:rsidP="00904FCB" w:rsidRDefault="00904FCB" w14:paraId="4F71849A" w14:textId="77777777">
      <w:pPr>
        <w:pStyle w:val="ListParagraph"/>
        <w:numPr>
          <w:ilvl w:val="3"/>
          <w:numId w:val="14"/>
        </w:numPr>
      </w:pPr>
      <w:r>
        <w:rPr>
          <w:b/>
          <w:bCs/>
        </w:rPr>
        <w:t xml:space="preserve">500: </w:t>
      </w:r>
      <w:r w:rsidRPr="00904FCB">
        <w:t>{"success": false,</w:t>
      </w:r>
      <w:r>
        <w:t xml:space="preserve"> </w:t>
      </w:r>
      <w:r w:rsidRPr="00904FCB">
        <w:t>"message": "Error retrieving users"}</w:t>
      </w:r>
    </w:p>
    <w:p w:rsidR="00904FCB" w:rsidP="00904FCB" w:rsidRDefault="00904FCB" w14:paraId="50F8EFDF" w14:textId="77777777">
      <w:pPr>
        <w:pStyle w:val="ListParagraph"/>
        <w:ind w:left="3240"/>
      </w:pPr>
    </w:p>
    <w:p w:rsidR="00904FCB" w:rsidP="00904FCB" w:rsidRDefault="00904FCB" w14:paraId="79171560" w14:textId="77777777">
      <w:pPr>
        <w:pStyle w:val="ListParagraph"/>
        <w:numPr>
          <w:ilvl w:val="1"/>
          <w:numId w:val="14"/>
        </w:numPr>
      </w:pPr>
      <w:r>
        <w:t>Handle User Status:</w:t>
      </w:r>
    </w:p>
    <w:p w:rsidR="00904FCB" w:rsidP="00904FCB" w:rsidRDefault="00904FCB" w14:paraId="059BFC24" w14:textId="77777777">
      <w:pPr>
        <w:pStyle w:val="ListParagraph"/>
        <w:numPr>
          <w:ilvl w:val="2"/>
          <w:numId w:val="14"/>
        </w:numPr>
      </w:pPr>
      <w:r>
        <w:rPr>
          <w:b/>
          <w:bCs/>
        </w:rPr>
        <w:t xml:space="preserve">Endpoint: </w:t>
      </w:r>
      <w:r>
        <w:t>POST /</w:t>
      </w:r>
      <w:proofErr w:type="spellStart"/>
      <w:r>
        <w:t>api</w:t>
      </w:r>
      <w:proofErr w:type="spellEnd"/>
      <w:r>
        <w:t>/admin/</w:t>
      </w:r>
      <w:proofErr w:type="spellStart"/>
      <w:r>
        <w:t>handlestatus</w:t>
      </w:r>
      <w:proofErr w:type="spellEnd"/>
    </w:p>
    <w:p w:rsidR="00904FCB" w:rsidP="00904FCB" w:rsidRDefault="00904FCB" w14:paraId="4C2492B8" w14:textId="77777777">
      <w:pPr>
        <w:pStyle w:val="ListParagraph"/>
        <w:numPr>
          <w:ilvl w:val="2"/>
          <w:numId w:val="14"/>
        </w:numPr>
      </w:pPr>
      <w:r>
        <w:rPr>
          <w:b/>
          <w:bCs/>
        </w:rPr>
        <w:t>Request Body:</w:t>
      </w:r>
    </w:p>
    <w:p w:rsidR="00904FCB" w:rsidP="00904FCB" w:rsidRDefault="00904FCB" w14:paraId="321D8C0A" w14:textId="77777777">
      <w:pPr>
        <w:pStyle w:val="ListParagraph"/>
        <w:numPr>
          <w:ilvl w:val="3"/>
          <w:numId w:val="14"/>
        </w:numPr>
      </w:pPr>
      <w:proofErr w:type="spellStart"/>
      <w:r>
        <w:t>userid</w:t>
      </w:r>
      <w:proofErr w:type="spellEnd"/>
      <w:r>
        <w:t xml:space="preserve"> (string, required)</w:t>
      </w:r>
    </w:p>
    <w:p w:rsidR="00904FCB" w:rsidP="00904FCB" w:rsidRDefault="00904FCB" w14:paraId="32922464" w14:textId="77777777">
      <w:pPr>
        <w:pStyle w:val="ListParagraph"/>
        <w:numPr>
          <w:ilvl w:val="3"/>
          <w:numId w:val="14"/>
        </w:numPr>
      </w:pPr>
      <w:r>
        <w:t>status (string, required)</w:t>
      </w:r>
    </w:p>
    <w:p w:rsidR="00904FCB" w:rsidP="00904FCB" w:rsidRDefault="00904FCB" w14:paraId="2B8AD21E" w14:textId="77777777">
      <w:pPr>
        <w:pStyle w:val="ListParagraph"/>
        <w:numPr>
          <w:ilvl w:val="0"/>
          <w:numId w:val="18"/>
        </w:numPr>
      </w:pPr>
      <w:r>
        <w:rPr>
          <w:b/>
          <w:bCs/>
        </w:rPr>
        <w:t>Example Request:</w:t>
      </w:r>
    </w:p>
    <w:p w:rsidR="00904FCB" w:rsidP="00904FCB" w:rsidRDefault="00904FCB" w14:paraId="07AB8ECF" w14:textId="77777777">
      <w:pPr>
        <w:pStyle w:val="ListParagraph"/>
        <w:ind w:left="2160"/>
      </w:pPr>
      <w:r>
        <w:t>{</w:t>
      </w:r>
    </w:p>
    <w:p w:rsidR="00904FCB" w:rsidP="00904FCB" w:rsidRDefault="00904FCB" w14:paraId="5B9260BB" w14:textId="77777777">
      <w:pPr>
        <w:pStyle w:val="ListParagraph"/>
        <w:ind w:left="2160"/>
      </w:pPr>
      <w:r>
        <w:t xml:space="preserve">  "</w:t>
      </w:r>
      <w:proofErr w:type="spellStart"/>
      <w:r>
        <w:t>userid</w:t>
      </w:r>
      <w:proofErr w:type="spellEnd"/>
      <w:r>
        <w:t>": "userId1",</w:t>
      </w:r>
    </w:p>
    <w:p w:rsidR="00904FCB" w:rsidP="00904FCB" w:rsidRDefault="00904FCB" w14:paraId="1995D55B" w14:textId="77777777">
      <w:pPr>
        <w:pStyle w:val="ListParagraph"/>
        <w:ind w:left="2160"/>
      </w:pPr>
      <w:r>
        <w:t xml:space="preserve">  "status": "active"</w:t>
      </w:r>
    </w:p>
    <w:p w:rsidR="00904FCB" w:rsidP="00904FCB" w:rsidRDefault="00904FCB" w14:paraId="2426BB5C" w14:textId="77777777">
      <w:pPr>
        <w:pStyle w:val="ListParagraph"/>
        <w:ind w:left="2160"/>
      </w:pPr>
      <w:r>
        <w:t>}</w:t>
      </w:r>
    </w:p>
    <w:p w:rsidRPr="00904FCB" w:rsidR="00904FCB" w:rsidP="00904FCB" w:rsidRDefault="00904FCB" w14:paraId="7CEE6DD8" w14:textId="77777777">
      <w:pPr>
        <w:pStyle w:val="ListParagraph"/>
        <w:numPr>
          <w:ilvl w:val="0"/>
          <w:numId w:val="18"/>
        </w:numPr>
      </w:pPr>
      <w:r>
        <w:rPr>
          <w:b/>
          <w:bCs/>
        </w:rPr>
        <w:t>Example Responses:</w:t>
      </w:r>
    </w:p>
    <w:p w:rsidR="00904FCB" w:rsidP="009E4E60" w:rsidRDefault="00904FCB" w14:paraId="61F8E4DD" w14:textId="77777777">
      <w:pPr>
        <w:pStyle w:val="ListParagraph"/>
        <w:numPr>
          <w:ilvl w:val="1"/>
          <w:numId w:val="18"/>
        </w:numPr>
      </w:pPr>
      <w:r>
        <w:rPr>
          <w:b/>
          <w:bCs/>
        </w:rPr>
        <w:t xml:space="preserve">200: </w:t>
      </w:r>
      <w:r w:rsidRPr="009E4E60" w:rsidR="009E4E60">
        <w:t>{"success": true,</w:t>
      </w:r>
      <w:r w:rsidR="009E4E60">
        <w:t xml:space="preserve"> </w:t>
      </w:r>
      <w:r w:rsidRPr="009E4E60" w:rsidR="009E4E60">
        <w:t>"message": "User has been active"}</w:t>
      </w:r>
    </w:p>
    <w:p w:rsidR="009E4E60" w:rsidP="009E4E60" w:rsidRDefault="009E4E60" w14:paraId="2470D39E" w14:textId="77777777">
      <w:pPr>
        <w:pStyle w:val="ListParagraph"/>
        <w:numPr>
          <w:ilvl w:val="1"/>
          <w:numId w:val="18"/>
        </w:numPr>
      </w:pPr>
      <w:r>
        <w:rPr>
          <w:b/>
          <w:bCs/>
        </w:rPr>
        <w:t>500:</w:t>
      </w:r>
      <w:r>
        <w:t xml:space="preserve"> {"success": false, "message": "Error updating user status"}</w:t>
      </w:r>
    </w:p>
    <w:p w:rsidR="009E4E60" w:rsidP="009E4E60" w:rsidRDefault="009E4E60" w14:paraId="17732C5E" w14:textId="77777777">
      <w:pPr>
        <w:pStyle w:val="ListParagraph"/>
        <w:ind w:left="2880"/>
      </w:pPr>
    </w:p>
    <w:p w:rsidR="009E4E60" w:rsidP="009E4E60" w:rsidRDefault="009E4E60" w14:paraId="3879CF11" w14:textId="77777777">
      <w:pPr>
        <w:pStyle w:val="ListParagraph"/>
        <w:numPr>
          <w:ilvl w:val="1"/>
          <w:numId w:val="14"/>
        </w:numPr>
      </w:pPr>
      <w:r>
        <w:t>Get All Properties:</w:t>
      </w:r>
    </w:p>
    <w:p w:rsidR="009E4E60" w:rsidP="009E4E60" w:rsidRDefault="009E4E60" w14:paraId="34098C81" w14:textId="77777777">
      <w:pPr>
        <w:pStyle w:val="ListParagraph"/>
        <w:numPr>
          <w:ilvl w:val="2"/>
          <w:numId w:val="14"/>
        </w:numPr>
      </w:pPr>
      <w:r>
        <w:rPr>
          <w:b/>
          <w:bCs/>
        </w:rPr>
        <w:lastRenderedPageBreak/>
        <w:t xml:space="preserve">Endpoint: </w:t>
      </w:r>
      <w:r>
        <w:t>GET /</w:t>
      </w:r>
      <w:proofErr w:type="spellStart"/>
      <w:r>
        <w:t>api</w:t>
      </w:r>
      <w:proofErr w:type="spellEnd"/>
      <w:r>
        <w:t>/admin/</w:t>
      </w:r>
      <w:proofErr w:type="spellStart"/>
      <w:r>
        <w:t>getallproperties</w:t>
      </w:r>
      <w:proofErr w:type="spellEnd"/>
    </w:p>
    <w:p w:rsidR="009E4E60" w:rsidP="009E4E60" w:rsidRDefault="009E4E60" w14:paraId="6D5FF5B8" w14:textId="77777777">
      <w:pPr>
        <w:pStyle w:val="ListParagraph"/>
        <w:numPr>
          <w:ilvl w:val="2"/>
          <w:numId w:val="14"/>
        </w:numPr>
      </w:pPr>
      <w:r>
        <w:rPr>
          <w:b/>
          <w:bCs/>
        </w:rPr>
        <w:t>Example Request:</w:t>
      </w:r>
    </w:p>
    <w:p w:rsidR="009E4E60" w:rsidP="009E4E60" w:rsidRDefault="009E4E60" w14:paraId="15629147" w14:textId="77777777">
      <w:pPr>
        <w:pStyle w:val="ListParagraph"/>
        <w:ind w:left="2160"/>
      </w:pPr>
      <w:r w:rsidRPr="009E4E60">
        <w:t>GET /</w:t>
      </w:r>
      <w:proofErr w:type="spellStart"/>
      <w:r w:rsidRPr="009E4E60">
        <w:t>api</w:t>
      </w:r>
      <w:proofErr w:type="spellEnd"/>
      <w:r w:rsidRPr="009E4E60">
        <w:t>/admin/properties</w:t>
      </w:r>
    </w:p>
    <w:p w:rsidRPr="009E4E60" w:rsidR="009E4E60" w:rsidP="009E4E60" w:rsidRDefault="009E4E60" w14:paraId="016C06F8" w14:textId="77777777">
      <w:pPr>
        <w:pStyle w:val="ListParagraph"/>
        <w:numPr>
          <w:ilvl w:val="2"/>
          <w:numId w:val="14"/>
        </w:numPr>
      </w:pPr>
      <w:r>
        <w:rPr>
          <w:b/>
          <w:bCs/>
        </w:rPr>
        <w:t>Example Responses:</w:t>
      </w:r>
    </w:p>
    <w:p w:rsidR="009E4E60" w:rsidP="009E4E60" w:rsidRDefault="009E4E60" w14:paraId="28541816" w14:textId="77777777">
      <w:pPr>
        <w:pStyle w:val="ListParagraph"/>
        <w:numPr>
          <w:ilvl w:val="3"/>
          <w:numId w:val="14"/>
        </w:numPr>
      </w:pPr>
      <w:r>
        <w:rPr>
          <w:b/>
          <w:bCs/>
        </w:rPr>
        <w:t xml:space="preserve">200: </w:t>
      </w:r>
      <w:r w:rsidRPr="009E4E60">
        <w:t>{"success": true, "message": "All properties", "data": [{"_id": "propertyId1", "name": "Beachfront Villa", "location": "California", "price": 2000000, "description": "A luxury villa with a stunning view of the beach.", "owner": "owner123", "</w:t>
      </w:r>
      <w:proofErr w:type="spellStart"/>
      <w:r w:rsidRPr="009E4E60">
        <w:t>createdAt</w:t>
      </w:r>
      <w:proofErr w:type="spellEnd"/>
      <w:r w:rsidRPr="009E4E60">
        <w:t>": "2024-01-10T12:00:00Z"}]}</w:t>
      </w:r>
    </w:p>
    <w:p w:rsidR="009E4E60" w:rsidP="009E4E60" w:rsidRDefault="009E4E60" w14:paraId="3D2CBC1D" w14:textId="77777777">
      <w:pPr>
        <w:pStyle w:val="ListParagraph"/>
        <w:numPr>
          <w:ilvl w:val="3"/>
          <w:numId w:val="14"/>
        </w:numPr>
      </w:pPr>
      <w:r>
        <w:rPr>
          <w:b/>
          <w:bCs/>
        </w:rPr>
        <w:t>401:</w:t>
      </w:r>
      <w:r>
        <w:t xml:space="preserve"> {"success": false, "message": "No properties present"}</w:t>
      </w:r>
    </w:p>
    <w:p w:rsidR="009E4E60" w:rsidP="009E4E60" w:rsidRDefault="009E4E60" w14:paraId="78398BBF" w14:textId="77777777">
      <w:pPr>
        <w:pStyle w:val="ListParagraph"/>
        <w:numPr>
          <w:ilvl w:val="3"/>
          <w:numId w:val="14"/>
        </w:numPr>
      </w:pPr>
      <w:r>
        <w:rPr>
          <w:b/>
          <w:bCs/>
        </w:rPr>
        <w:t>500:</w:t>
      </w:r>
      <w:r>
        <w:t xml:space="preserve"> {"success": false, "message": "Error retrieving properties"}</w:t>
      </w:r>
    </w:p>
    <w:p w:rsidR="009E4E60" w:rsidP="009E4E60" w:rsidRDefault="009E4E60" w14:paraId="52B3136D" w14:textId="77777777">
      <w:pPr>
        <w:pStyle w:val="ListParagraph"/>
        <w:ind w:left="3240"/>
      </w:pPr>
    </w:p>
    <w:p w:rsidR="009E4E60" w:rsidP="009E4E60" w:rsidRDefault="009E4E60" w14:paraId="3AFD0BF3" w14:textId="77777777">
      <w:pPr>
        <w:pStyle w:val="ListParagraph"/>
        <w:numPr>
          <w:ilvl w:val="1"/>
          <w:numId w:val="14"/>
        </w:numPr>
      </w:pPr>
      <w:r>
        <w:t>Get All Bookings:</w:t>
      </w:r>
    </w:p>
    <w:p w:rsidR="009E4E60" w:rsidP="009E4E60" w:rsidRDefault="009E4E60" w14:paraId="18C02A78" w14:textId="77777777">
      <w:pPr>
        <w:pStyle w:val="ListParagraph"/>
        <w:numPr>
          <w:ilvl w:val="2"/>
          <w:numId w:val="14"/>
        </w:numPr>
      </w:pPr>
      <w:r>
        <w:rPr>
          <w:b/>
          <w:bCs/>
        </w:rPr>
        <w:t xml:space="preserve">Endpoint: </w:t>
      </w:r>
      <w:r>
        <w:t>GET /</w:t>
      </w:r>
      <w:proofErr w:type="spellStart"/>
      <w:r>
        <w:t>api</w:t>
      </w:r>
      <w:proofErr w:type="spellEnd"/>
      <w:r>
        <w:t>/admin/</w:t>
      </w:r>
      <w:proofErr w:type="spellStart"/>
      <w:r>
        <w:t>getallbookings</w:t>
      </w:r>
      <w:proofErr w:type="spellEnd"/>
    </w:p>
    <w:p w:rsidR="009E4E60" w:rsidP="009E4E60" w:rsidRDefault="009E4E60" w14:paraId="1F29F21F" w14:textId="77777777">
      <w:pPr>
        <w:pStyle w:val="ListParagraph"/>
        <w:numPr>
          <w:ilvl w:val="2"/>
          <w:numId w:val="14"/>
        </w:numPr>
      </w:pPr>
      <w:r>
        <w:rPr>
          <w:b/>
          <w:bCs/>
        </w:rPr>
        <w:t>Example Request:</w:t>
      </w:r>
    </w:p>
    <w:p w:rsidR="009E4E60" w:rsidP="009E4E60" w:rsidRDefault="009E4E60" w14:paraId="273A4F67" w14:textId="77777777">
      <w:pPr>
        <w:pStyle w:val="ListParagraph"/>
        <w:ind w:left="2160"/>
      </w:pPr>
      <w:r>
        <w:t>GET /</w:t>
      </w:r>
      <w:proofErr w:type="spellStart"/>
      <w:r>
        <w:t>api</w:t>
      </w:r>
      <w:proofErr w:type="spellEnd"/>
      <w:r>
        <w:t>/admin/bookings</w:t>
      </w:r>
    </w:p>
    <w:p w:rsidRPr="009E4E60" w:rsidR="009E4E60" w:rsidP="009E4E60" w:rsidRDefault="009E4E60" w14:paraId="0304E87B" w14:textId="77777777">
      <w:pPr>
        <w:pStyle w:val="ListParagraph"/>
        <w:numPr>
          <w:ilvl w:val="2"/>
          <w:numId w:val="14"/>
        </w:numPr>
      </w:pPr>
      <w:r>
        <w:rPr>
          <w:b/>
          <w:bCs/>
        </w:rPr>
        <w:t>Example Responses:</w:t>
      </w:r>
    </w:p>
    <w:p w:rsidRPr="009E4E60" w:rsidR="009E4E60" w:rsidP="009E4E60" w:rsidRDefault="009E4E60" w14:paraId="6E5763CA" w14:textId="77777777">
      <w:pPr>
        <w:pStyle w:val="ListParagraph"/>
        <w:numPr>
          <w:ilvl w:val="3"/>
          <w:numId w:val="14"/>
        </w:numPr>
      </w:pPr>
      <w:r>
        <w:rPr>
          <w:b/>
          <w:bCs/>
        </w:rPr>
        <w:t xml:space="preserve">200: </w:t>
      </w:r>
      <w:r w:rsidRPr="009E4E60">
        <w:t>{"success": true, "data": [{"_id": "bookingId1", "</w:t>
      </w:r>
      <w:proofErr w:type="spellStart"/>
      <w:r w:rsidRPr="009E4E60">
        <w:t>propertyId</w:t>
      </w:r>
      <w:proofErr w:type="spellEnd"/>
      <w:r w:rsidRPr="009E4E60">
        <w:t>": "propertyId123", "</w:t>
      </w:r>
      <w:proofErr w:type="spellStart"/>
      <w:r w:rsidRPr="009E4E60">
        <w:t>userID</w:t>
      </w:r>
      <w:proofErr w:type="spellEnd"/>
      <w:r w:rsidRPr="009E4E60">
        <w:t>": "user123", "</w:t>
      </w:r>
      <w:proofErr w:type="spellStart"/>
      <w:r w:rsidRPr="009E4E60">
        <w:t>ownerID</w:t>
      </w:r>
      <w:proofErr w:type="spellEnd"/>
      <w:r w:rsidRPr="009E4E60">
        <w:t>": "owner456", "</w:t>
      </w:r>
      <w:proofErr w:type="spellStart"/>
      <w:r w:rsidRPr="009E4E60">
        <w:t>userName</w:t>
      </w:r>
      <w:proofErr w:type="spellEnd"/>
      <w:r w:rsidRPr="009E4E60">
        <w:t>": "John Doe", "phone": "123-456-7890", "</w:t>
      </w:r>
      <w:proofErr w:type="spellStart"/>
      <w:r w:rsidRPr="009E4E60">
        <w:t>bookingStatus</w:t>
      </w:r>
      <w:proofErr w:type="spellEnd"/>
      <w:r w:rsidRPr="009E4E60">
        <w:t>": "confirmed"}]}</w:t>
      </w:r>
    </w:p>
    <w:p w:rsidRPr="009E4E60" w:rsidR="009E4E60" w:rsidP="009E4E60" w:rsidRDefault="009E4E60" w14:paraId="299C2390" w14:textId="77777777">
      <w:pPr>
        <w:pStyle w:val="ListParagraph"/>
        <w:numPr>
          <w:ilvl w:val="3"/>
          <w:numId w:val="14"/>
        </w:numPr>
        <w:rPr>
          <w:b/>
          <w:bCs/>
        </w:rPr>
      </w:pPr>
      <w:r>
        <w:rPr>
          <w:b/>
          <w:bCs/>
        </w:rPr>
        <w:t xml:space="preserve">500: </w:t>
      </w:r>
      <w:r w:rsidRPr="009E4E60">
        <w:t>{"success": false, "message": "Error retrieving bookings"}</w:t>
      </w:r>
    </w:p>
    <w:p w:rsidRPr="009E4E60" w:rsidR="009E4E60" w:rsidP="009E4E60" w:rsidRDefault="009E4E60" w14:paraId="660D1A5C" w14:textId="77777777">
      <w:pPr>
        <w:pStyle w:val="ListParagraph"/>
        <w:ind w:left="3240"/>
        <w:rPr>
          <w:b/>
          <w:bCs/>
        </w:rPr>
      </w:pPr>
    </w:p>
    <w:p w:rsidR="009E4E60" w:rsidP="009E4E60" w:rsidRDefault="009E4E60" w14:paraId="1FB92D77" w14:textId="77777777">
      <w:pPr>
        <w:pStyle w:val="ListParagraph"/>
        <w:numPr>
          <w:ilvl w:val="0"/>
          <w:numId w:val="13"/>
        </w:numPr>
      </w:pPr>
      <w:r>
        <w:t>Owner Routes (/</w:t>
      </w:r>
      <w:proofErr w:type="spellStart"/>
      <w:r>
        <w:t>api</w:t>
      </w:r>
      <w:proofErr w:type="spellEnd"/>
      <w:r>
        <w:t>/owner)</w:t>
      </w:r>
    </w:p>
    <w:p w:rsidR="007273F0" w:rsidP="007273F0" w:rsidRDefault="007273F0" w14:paraId="1E11F33E" w14:textId="77777777">
      <w:pPr>
        <w:pStyle w:val="ListParagraph"/>
        <w:numPr>
          <w:ilvl w:val="0"/>
          <w:numId w:val="19"/>
        </w:numPr>
      </w:pPr>
      <w:r>
        <w:t>Add Property:</w:t>
      </w:r>
    </w:p>
    <w:p w:rsidR="007273F0" w:rsidP="007273F0" w:rsidRDefault="007273F0" w14:paraId="31AD502A" w14:textId="77777777">
      <w:pPr>
        <w:pStyle w:val="ListParagraph"/>
        <w:numPr>
          <w:ilvl w:val="0"/>
          <w:numId w:val="17"/>
        </w:numPr>
      </w:pPr>
      <w:r>
        <w:rPr>
          <w:b/>
          <w:bCs/>
        </w:rPr>
        <w:t xml:space="preserve">Endpoint: </w:t>
      </w:r>
      <w:r>
        <w:t>POST /</w:t>
      </w:r>
      <w:proofErr w:type="spellStart"/>
      <w:r>
        <w:t>api</w:t>
      </w:r>
      <w:proofErr w:type="spellEnd"/>
      <w:r>
        <w:t>/owner/</w:t>
      </w:r>
      <w:proofErr w:type="spellStart"/>
      <w:r>
        <w:t>addproperty</w:t>
      </w:r>
      <w:proofErr w:type="spellEnd"/>
    </w:p>
    <w:p w:rsidR="007273F0" w:rsidP="007273F0" w:rsidRDefault="007273F0" w14:paraId="60E92F67" w14:textId="77777777">
      <w:pPr>
        <w:pStyle w:val="ListParagraph"/>
        <w:numPr>
          <w:ilvl w:val="0"/>
          <w:numId w:val="17"/>
        </w:numPr>
      </w:pPr>
      <w:r>
        <w:rPr>
          <w:b/>
          <w:bCs/>
        </w:rPr>
        <w:t>Request Body:</w:t>
      </w:r>
    </w:p>
    <w:p w:rsidR="007273F0" w:rsidP="007273F0" w:rsidRDefault="007273F0" w14:paraId="6CCC5B95" w14:textId="77777777">
      <w:pPr>
        <w:pStyle w:val="ListParagraph"/>
        <w:numPr>
          <w:ilvl w:val="1"/>
          <w:numId w:val="17"/>
        </w:numPr>
      </w:pPr>
      <w:proofErr w:type="spellStart"/>
      <w:r>
        <w:t>userId</w:t>
      </w:r>
      <w:proofErr w:type="spellEnd"/>
      <w:r>
        <w:t xml:space="preserve"> (string, required)</w:t>
      </w:r>
    </w:p>
    <w:p w:rsidR="007273F0" w:rsidP="007273F0" w:rsidRDefault="007273F0" w14:paraId="76E242CF" w14:textId="77777777">
      <w:pPr>
        <w:pStyle w:val="ListParagraph"/>
        <w:numPr>
          <w:ilvl w:val="1"/>
          <w:numId w:val="17"/>
        </w:numPr>
      </w:pPr>
      <w:proofErr w:type="spellStart"/>
      <w:r>
        <w:t>propertyTitle</w:t>
      </w:r>
      <w:proofErr w:type="spellEnd"/>
      <w:r>
        <w:t xml:space="preserve"> (string, required)</w:t>
      </w:r>
    </w:p>
    <w:p w:rsidR="007273F0" w:rsidP="007273F0" w:rsidRDefault="007273F0" w14:paraId="6129FDC0" w14:textId="77777777">
      <w:pPr>
        <w:pStyle w:val="ListParagraph"/>
        <w:numPr>
          <w:ilvl w:val="1"/>
          <w:numId w:val="17"/>
        </w:numPr>
      </w:pPr>
      <w:proofErr w:type="spellStart"/>
      <w:r>
        <w:t>propertyDescription</w:t>
      </w:r>
      <w:proofErr w:type="spellEnd"/>
      <w:r>
        <w:t xml:space="preserve"> (string, required)</w:t>
      </w:r>
    </w:p>
    <w:p w:rsidR="007273F0" w:rsidP="007273F0" w:rsidRDefault="007273F0" w14:paraId="22F8A703" w14:textId="77777777">
      <w:pPr>
        <w:pStyle w:val="ListParagraph"/>
        <w:numPr>
          <w:ilvl w:val="1"/>
          <w:numId w:val="17"/>
        </w:numPr>
      </w:pPr>
      <w:proofErr w:type="spellStart"/>
      <w:r>
        <w:t>propertyType</w:t>
      </w:r>
      <w:proofErr w:type="spellEnd"/>
      <w:r>
        <w:t xml:space="preserve"> (string, required)</w:t>
      </w:r>
    </w:p>
    <w:p w:rsidR="007273F0" w:rsidP="007273F0" w:rsidRDefault="007273F0" w14:paraId="382BE606" w14:textId="77777777">
      <w:pPr>
        <w:pStyle w:val="ListParagraph"/>
        <w:numPr>
          <w:ilvl w:val="1"/>
          <w:numId w:val="17"/>
        </w:numPr>
      </w:pPr>
      <w:r>
        <w:t>price (number, required)</w:t>
      </w:r>
    </w:p>
    <w:p w:rsidR="007273F0" w:rsidP="007273F0" w:rsidRDefault="007273F0" w14:paraId="0724360C" w14:textId="77777777">
      <w:pPr>
        <w:pStyle w:val="ListParagraph"/>
        <w:numPr>
          <w:ilvl w:val="1"/>
          <w:numId w:val="17"/>
        </w:numPr>
      </w:pPr>
      <w:r>
        <w:t>location (string, required)</w:t>
      </w:r>
    </w:p>
    <w:p w:rsidR="007273F0" w:rsidP="007273F0" w:rsidRDefault="007273F0" w14:paraId="133A10E0" w14:textId="77777777">
      <w:pPr>
        <w:pStyle w:val="ListParagraph"/>
        <w:numPr>
          <w:ilvl w:val="1"/>
          <w:numId w:val="17"/>
        </w:numPr>
      </w:pPr>
      <w:proofErr w:type="spellStart"/>
      <w:r>
        <w:t>propertyImage</w:t>
      </w:r>
      <w:proofErr w:type="spellEnd"/>
      <w:r>
        <w:t xml:space="preserve"> (Array of files, optional)</w:t>
      </w:r>
    </w:p>
    <w:p w:rsidRPr="007273F0" w:rsidR="007273F0" w:rsidP="007273F0" w:rsidRDefault="007273F0" w14:paraId="35A622CA" w14:textId="77777777">
      <w:pPr>
        <w:pStyle w:val="ListParagraph"/>
        <w:numPr>
          <w:ilvl w:val="0"/>
          <w:numId w:val="20"/>
        </w:numPr>
      </w:pPr>
      <w:r>
        <w:rPr>
          <w:b/>
          <w:bCs/>
        </w:rPr>
        <w:lastRenderedPageBreak/>
        <w:t>Example Request:</w:t>
      </w:r>
    </w:p>
    <w:p w:rsidR="007273F0" w:rsidP="007273F0" w:rsidRDefault="007273F0" w14:paraId="419168D0" w14:textId="77777777">
      <w:pPr>
        <w:pStyle w:val="ListParagraph"/>
        <w:ind w:left="1440"/>
      </w:pPr>
      <w:r>
        <w:t>{"</w:t>
      </w:r>
      <w:proofErr w:type="spellStart"/>
      <w:r>
        <w:t>userId</w:t>
      </w:r>
      <w:proofErr w:type="spellEnd"/>
      <w:r>
        <w:t>": "602d2149e773f2a3990b47f5",</w:t>
      </w:r>
    </w:p>
    <w:p w:rsidR="007273F0" w:rsidP="007273F0" w:rsidRDefault="007273F0" w14:paraId="026ECDB5" w14:textId="77777777">
      <w:pPr>
        <w:pStyle w:val="ListParagraph"/>
        <w:ind w:left="1440"/>
      </w:pPr>
      <w:r>
        <w:t>"</w:t>
      </w:r>
      <w:proofErr w:type="spellStart"/>
      <w:r>
        <w:t>propertyTitle</w:t>
      </w:r>
      <w:proofErr w:type="spellEnd"/>
      <w:r>
        <w:t>": "Luxury Villa in Beverly Hills",</w:t>
      </w:r>
    </w:p>
    <w:p w:rsidR="007273F0" w:rsidP="007273F0" w:rsidRDefault="007273F0" w14:paraId="6FD63992" w14:textId="77777777">
      <w:pPr>
        <w:pStyle w:val="ListParagraph"/>
        <w:ind w:left="1440"/>
      </w:pPr>
      <w:r>
        <w:t xml:space="preserve">  "</w:t>
      </w:r>
      <w:proofErr w:type="spellStart"/>
      <w:r>
        <w:t>propertyDescription</w:t>
      </w:r>
      <w:proofErr w:type="spellEnd"/>
      <w:r>
        <w:t>": "A beautiful luxury villa with ocean views",</w:t>
      </w:r>
    </w:p>
    <w:p w:rsidR="007273F0" w:rsidP="007273F0" w:rsidRDefault="007273F0" w14:paraId="086B8550" w14:textId="77777777">
      <w:pPr>
        <w:pStyle w:val="ListParagraph"/>
        <w:ind w:left="1440"/>
      </w:pPr>
      <w:r>
        <w:t xml:space="preserve">  "</w:t>
      </w:r>
      <w:proofErr w:type="spellStart"/>
      <w:r>
        <w:t>propertyType</w:t>
      </w:r>
      <w:proofErr w:type="spellEnd"/>
      <w:r>
        <w:t>": "Villa",</w:t>
      </w:r>
    </w:p>
    <w:p w:rsidR="007273F0" w:rsidP="007273F0" w:rsidRDefault="007273F0" w14:paraId="1FE60E6E" w14:textId="77777777">
      <w:pPr>
        <w:pStyle w:val="ListParagraph"/>
        <w:ind w:left="1440"/>
      </w:pPr>
      <w:r>
        <w:t xml:space="preserve">  "price": 2500000,</w:t>
      </w:r>
    </w:p>
    <w:p w:rsidR="007273F0" w:rsidP="007273F0" w:rsidRDefault="007273F0" w14:paraId="57C4468F" w14:textId="77777777">
      <w:pPr>
        <w:pStyle w:val="ListParagraph"/>
        <w:ind w:left="1440"/>
      </w:pPr>
      <w:r>
        <w:t xml:space="preserve">  "location": "Beverly Hills, CA"</w:t>
      </w:r>
    </w:p>
    <w:p w:rsidR="007273F0" w:rsidP="007273F0" w:rsidRDefault="007273F0" w14:paraId="1FD3C96C" w14:textId="77777777">
      <w:pPr>
        <w:pStyle w:val="ListParagraph"/>
        <w:ind w:left="1440"/>
      </w:pPr>
      <w:r>
        <w:t>}</w:t>
      </w:r>
    </w:p>
    <w:p w:rsidRPr="007273F0" w:rsidR="007273F0" w:rsidP="007273F0" w:rsidRDefault="007273F0" w14:paraId="1AE2F62D" w14:textId="77777777">
      <w:pPr>
        <w:pStyle w:val="ListParagraph"/>
        <w:numPr>
          <w:ilvl w:val="0"/>
          <w:numId w:val="20"/>
        </w:numPr>
      </w:pPr>
      <w:r>
        <w:rPr>
          <w:b/>
          <w:bCs/>
        </w:rPr>
        <w:t>Example Responses:</w:t>
      </w:r>
    </w:p>
    <w:p w:rsidR="007273F0" w:rsidP="007273F0" w:rsidRDefault="007273F0" w14:paraId="100AC9D5" w14:textId="77777777">
      <w:pPr>
        <w:pStyle w:val="ListParagraph"/>
        <w:numPr>
          <w:ilvl w:val="1"/>
          <w:numId w:val="20"/>
        </w:numPr>
      </w:pPr>
      <w:r>
        <w:rPr>
          <w:b/>
          <w:bCs/>
        </w:rPr>
        <w:t xml:space="preserve">200: </w:t>
      </w:r>
      <w:r w:rsidRPr="007273F0">
        <w:t>{"success": true,</w:t>
      </w:r>
      <w:r>
        <w:t xml:space="preserve"> </w:t>
      </w:r>
      <w:r w:rsidRPr="007273F0">
        <w:t>"message": "New Property has been stored"}</w:t>
      </w:r>
    </w:p>
    <w:p w:rsidR="007273F0" w:rsidP="007273F0" w:rsidRDefault="007273F0" w14:paraId="08EDADAD" w14:textId="77777777">
      <w:pPr>
        <w:pStyle w:val="ListParagraph"/>
        <w:numPr>
          <w:ilvl w:val="1"/>
          <w:numId w:val="20"/>
        </w:numPr>
      </w:pPr>
      <w:r>
        <w:rPr>
          <w:b/>
          <w:bCs/>
        </w:rPr>
        <w:t>500:</w:t>
      </w:r>
      <w:r>
        <w:t xml:space="preserve"> {"success": false, "message": "An error occurred while adding the property."}</w:t>
      </w:r>
    </w:p>
    <w:p w:rsidR="007273F0" w:rsidP="007273F0" w:rsidRDefault="007273F0" w14:paraId="212C694A" w14:textId="77777777">
      <w:pPr>
        <w:pStyle w:val="ListParagraph"/>
        <w:ind w:left="2160"/>
        <w:rPr>
          <w:b/>
          <w:bCs/>
        </w:rPr>
      </w:pPr>
    </w:p>
    <w:p w:rsidR="007273F0" w:rsidP="007273F0" w:rsidRDefault="007273F0" w14:paraId="3FD01280" w14:textId="77777777">
      <w:pPr>
        <w:pStyle w:val="ListParagraph"/>
        <w:numPr>
          <w:ilvl w:val="0"/>
          <w:numId w:val="19"/>
        </w:numPr>
      </w:pPr>
      <w:r>
        <w:t>Get All Properties by Owner:</w:t>
      </w:r>
    </w:p>
    <w:p w:rsidR="007273F0" w:rsidP="007273F0" w:rsidRDefault="007273F0" w14:paraId="2C629171" w14:textId="77777777">
      <w:pPr>
        <w:pStyle w:val="ListParagraph"/>
        <w:numPr>
          <w:ilvl w:val="0"/>
          <w:numId w:val="20"/>
        </w:numPr>
      </w:pPr>
      <w:r>
        <w:rPr>
          <w:b/>
          <w:bCs/>
        </w:rPr>
        <w:t xml:space="preserve">Endpoint: </w:t>
      </w:r>
      <w:r>
        <w:t>POST /</w:t>
      </w:r>
      <w:proofErr w:type="spellStart"/>
      <w:r>
        <w:t>api</w:t>
      </w:r>
      <w:proofErr w:type="spellEnd"/>
      <w:r>
        <w:t>/owner/</w:t>
      </w:r>
      <w:proofErr w:type="spellStart"/>
      <w:r>
        <w:t>getallproperties</w:t>
      </w:r>
      <w:proofErr w:type="spellEnd"/>
    </w:p>
    <w:p w:rsidR="007273F0" w:rsidP="007273F0" w:rsidRDefault="007273F0" w14:paraId="5C7266D4" w14:textId="77777777">
      <w:pPr>
        <w:pStyle w:val="ListParagraph"/>
        <w:numPr>
          <w:ilvl w:val="0"/>
          <w:numId w:val="20"/>
        </w:numPr>
      </w:pPr>
      <w:r>
        <w:rPr>
          <w:b/>
          <w:bCs/>
        </w:rPr>
        <w:t>Request Parameters:</w:t>
      </w:r>
    </w:p>
    <w:p w:rsidR="007273F0" w:rsidP="007273F0" w:rsidRDefault="007273F0" w14:paraId="2BDFB77F" w14:textId="77777777">
      <w:pPr>
        <w:pStyle w:val="ListParagraph"/>
        <w:numPr>
          <w:ilvl w:val="1"/>
          <w:numId w:val="20"/>
        </w:numPr>
      </w:pPr>
      <w:proofErr w:type="spellStart"/>
      <w:r>
        <w:t>userId</w:t>
      </w:r>
      <w:proofErr w:type="spellEnd"/>
      <w:r>
        <w:t xml:space="preserve"> (string, required)</w:t>
      </w:r>
    </w:p>
    <w:p w:rsidRPr="007273F0" w:rsidR="007273F0" w:rsidP="007273F0" w:rsidRDefault="007273F0" w14:paraId="408F4CDE" w14:textId="77777777">
      <w:pPr>
        <w:pStyle w:val="ListParagraph"/>
        <w:numPr>
          <w:ilvl w:val="0"/>
          <w:numId w:val="21"/>
        </w:numPr>
      </w:pPr>
      <w:r>
        <w:rPr>
          <w:b/>
          <w:bCs/>
        </w:rPr>
        <w:t>Example Request:</w:t>
      </w:r>
    </w:p>
    <w:p w:rsidR="007273F0" w:rsidP="007273F0" w:rsidRDefault="007273F0" w14:paraId="5484B04C" w14:textId="77777777">
      <w:pPr>
        <w:pStyle w:val="ListParagraph"/>
        <w:ind w:left="1440"/>
      </w:pPr>
      <w:r w:rsidRPr="007273F0">
        <w:t>{"</w:t>
      </w:r>
      <w:proofErr w:type="spellStart"/>
      <w:r w:rsidRPr="007273F0">
        <w:t>userId</w:t>
      </w:r>
      <w:proofErr w:type="spellEnd"/>
      <w:r w:rsidRPr="007273F0">
        <w:t>": "602d2149e773f2a3990b47f5"}</w:t>
      </w:r>
    </w:p>
    <w:p w:rsidRPr="007273F0" w:rsidR="007273F0" w:rsidP="007273F0" w:rsidRDefault="007273F0" w14:paraId="016C30AD" w14:textId="77777777">
      <w:pPr>
        <w:pStyle w:val="ListParagraph"/>
        <w:numPr>
          <w:ilvl w:val="0"/>
          <w:numId w:val="21"/>
        </w:numPr>
      </w:pPr>
      <w:r>
        <w:rPr>
          <w:b/>
          <w:bCs/>
        </w:rPr>
        <w:t>Example Responses:</w:t>
      </w:r>
    </w:p>
    <w:p w:rsidR="007273F0" w:rsidP="007273F0" w:rsidRDefault="007273F0" w14:paraId="2E9400E4" w14:textId="77777777">
      <w:pPr>
        <w:pStyle w:val="ListParagraph"/>
        <w:numPr>
          <w:ilvl w:val="1"/>
          <w:numId w:val="21"/>
        </w:numPr>
      </w:pPr>
      <w:r>
        <w:rPr>
          <w:b/>
          <w:bCs/>
        </w:rPr>
        <w:t>200:</w:t>
      </w:r>
      <w:r w:rsidRPr="007273F0">
        <w:t>{"success":true,"data":[{"_id":"propertyId1","propertyTitle":"Luxury Villa in Beverly Hills","</w:t>
      </w:r>
      <w:proofErr w:type="spellStart"/>
      <w:r w:rsidRPr="007273F0">
        <w:t>propertyDescription</w:t>
      </w:r>
      <w:proofErr w:type="spellEnd"/>
      <w:r w:rsidRPr="007273F0">
        <w:t>":"A beautiful luxury villa with ocean views","propertyType":"Villa","price":2500000,"location":"Beverly Hills, CA","propertyImage":[{"filename":"image1.jpg","path":"/uploads/image1.jpg"},{"filename":"image2.jpg","path":"/uploads/image2.jpg"}],"ownerId":"602d2149e773f2a3990b47f5","ownerName":"John Doe","</w:t>
      </w:r>
      <w:proofErr w:type="spellStart"/>
      <w:r w:rsidRPr="007273F0">
        <w:t>isAvailable</w:t>
      </w:r>
      <w:proofErr w:type="spellEnd"/>
      <w:r w:rsidRPr="007273F0">
        <w:t>":"Available"}]}</w:t>
      </w:r>
    </w:p>
    <w:p w:rsidR="00D62FEB" w:rsidP="00D62FEB" w:rsidRDefault="00D62FEB" w14:paraId="7EF2EC77" w14:textId="77777777">
      <w:pPr>
        <w:pStyle w:val="ListParagraph"/>
        <w:numPr>
          <w:ilvl w:val="1"/>
          <w:numId w:val="21"/>
        </w:numPr>
      </w:pPr>
      <w:r>
        <w:rPr>
          <w:b/>
          <w:bCs/>
        </w:rPr>
        <w:t>500:</w:t>
      </w:r>
      <w:r>
        <w:t xml:space="preserve"> {"success": false, "message": "Internal server error"}</w:t>
      </w:r>
    </w:p>
    <w:p w:rsidR="00D62FEB" w:rsidP="00D62FEB" w:rsidRDefault="00D62FEB" w14:paraId="48667B11" w14:textId="77777777">
      <w:pPr>
        <w:pStyle w:val="ListParagraph"/>
        <w:ind w:left="2160"/>
      </w:pPr>
    </w:p>
    <w:p w:rsidR="00D62FEB" w:rsidP="00D62FEB" w:rsidRDefault="00D62FEB" w14:paraId="1E8C17B7" w14:textId="77777777">
      <w:pPr>
        <w:pStyle w:val="ListParagraph"/>
        <w:numPr>
          <w:ilvl w:val="0"/>
          <w:numId w:val="19"/>
        </w:numPr>
      </w:pPr>
      <w:r>
        <w:t>Delete Property:</w:t>
      </w:r>
    </w:p>
    <w:p w:rsidR="00D62FEB" w:rsidP="00D62FEB" w:rsidRDefault="00D62FEB" w14:paraId="7F768777" w14:textId="77777777">
      <w:pPr>
        <w:pStyle w:val="ListParagraph"/>
        <w:numPr>
          <w:ilvl w:val="0"/>
          <w:numId w:val="21"/>
        </w:numPr>
      </w:pPr>
      <w:r>
        <w:rPr>
          <w:b/>
          <w:bCs/>
        </w:rPr>
        <w:t xml:space="preserve">Endpoint: </w:t>
      </w:r>
      <w:r>
        <w:t>DELETE /</w:t>
      </w:r>
      <w:proofErr w:type="spellStart"/>
      <w:r>
        <w:t>api</w:t>
      </w:r>
      <w:proofErr w:type="spellEnd"/>
      <w:r>
        <w:t>/owner/</w:t>
      </w:r>
      <w:proofErr w:type="spellStart"/>
      <w:r>
        <w:t>deleteproperty</w:t>
      </w:r>
      <w:proofErr w:type="spellEnd"/>
      <w:proofErr w:type="gramStart"/>
      <w:r>
        <w:t>/:</w:t>
      </w:r>
      <w:proofErr w:type="spellStart"/>
      <w:r>
        <w:t>propertyid</w:t>
      </w:r>
      <w:proofErr w:type="spellEnd"/>
      <w:proofErr w:type="gramEnd"/>
    </w:p>
    <w:p w:rsidRPr="00D62FEB" w:rsidR="00D62FEB" w:rsidP="00D62FEB" w:rsidRDefault="00D62FEB" w14:paraId="0137E515" w14:textId="77777777">
      <w:pPr>
        <w:pStyle w:val="ListParagraph"/>
        <w:numPr>
          <w:ilvl w:val="0"/>
          <w:numId w:val="21"/>
        </w:numPr>
      </w:pPr>
      <w:r>
        <w:rPr>
          <w:b/>
          <w:bCs/>
        </w:rPr>
        <w:t>Path Parameters:</w:t>
      </w:r>
    </w:p>
    <w:p w:rsidR="00D62FEB" w:rsidP="00D62FEB" w:rsidRDefault="00D62FEB" w14:paraId="585C0C0D" w14:textId="77777777">
      <w:pPr>
        <w:pStyle w:val="ListParagraph"/>
        <w:numPr>
          <w:ilvl w:val="1"/>
          <w:numId w:val="21"/>
        </w:numPr>
      </w:pPr>
      <w:proofErr w:type="spellStart"/>
      <w:r>
        <w:t>propertyid</w:t>
      </w:r>
      <w:proofErr w:type="spellEnd"/>
      <w:r>
        <w:t xml:space="preserve"> (string, required)</w:t>
      </w:r>
    </w:p>
    <w:p w:rsidRPr="00D62FEB" w:rsidR="00D62FEB" w:rsidP="00D62FEB" w:rsidRDefault="00D62FEB" w14:paraId="5E473C1E" w14:textId="77777777">
      <w:pPr>
        <w:pStyle w:val="ListParagraph"/>
        <w:numPr>
          <w:ilvl w:val="0"/>
          <w:numId w:val="22"/>
        </w:numPr>
      </w:pPr>
      <w:r>
        <w:rPr>
          <w:b/>
          <w:bCs/>
        </w:rPr>
        <w:t>Example Request:</w:t>
      </w:r>
    </w:p>
    <w:p w:rsidR="00D62FEB" w:rsidP="00D62FEB" w:rsidRDefault="00D62FEB" w14:paraId="6DDA37B1" w14:textId="77777777">
      <w:pPr>
        <w:pStyle w:val="ListParagraph"/>
        <w:ind w:left="1440"/>
      </w:pPr>
      <w:r w:rsidRPr="00D62FEB">
        <w:t>DELETE /</w:t>
      </w:r>
      <w:proofErr w:type="spellStart"/>
      <w:r w:rsidRPr="00D62FEB">
        <w:t>api</w:t>
      </w:r>
      <w:proofErr w:type="spellEnd"/>
      <w:r w:rsidRPr="00D62FEB">
        <w:t>/</w:t>
      </w:r>
      <w:r>
        <w:t>owner/</w:t>
      </w:r>
      <w:proofErr w:type="spellStart"/>
      <w:r>
        <w:t>delete</w:t>
      </w:r>
      <w:r w:rsidRPr="00D62FEB">
        <w:t>propert</w:t>
      </w:r>
      <w:r>
        <w:t>y</w:t>
      </w:r>
      <w:proofErr w:type="spellEnd"/>
      <w:r w:rsidRPr="00D62FEB">
        <w:t>/602d2149e773f2a3990b47f5</w:t>
      </w:r>
    </w:p>
    <w:p w:rsidRPr="00D62FEB" w:rsidR="00D62FEB" w:rsidP="00D62FEB" w:rsidRDefault="00D62FEB" w14:paraId="6797779C" w14:textId="77777777">
      <w:pPr>
        <w:pStyle w:val="ListParagraph"/>
        <w:numPr>
          <w:ilvl w:val="0"/>
          <w:numId w:val="22"/>
        </w:numPr>
      </w:pPr>
      <w:r>
        <w:rPr>
          <w:b/>
          <w:bCs/>
        </w:rPr>
        <w:t>Example Responses:</w:t>
      </w:r>
    </w:p>
    <w:p w:rsidRPr="00D62FEB" w:rsidR="00D62FEB" w:rsidP="00D62FEB" w:rsidRDefault="00D62FEB" w14:paraId="38D494AF" w14:textId="77777777">
      <w:pPr>
        <w:pStyle w:val="ListParagraph"/>
        <w:numPr>
          <w:ilvl w:val="1"/>
          <w:numId w:val="22"/>
        </w:numPr>
        <w:rPr>
          <w:b/>
          <w:bCs/>
        </w:rPr>
      </w:pPr>
      <w:r>
        <w:rPr>
          <w:b/>
          <w:bCs/>
        </w:rPr>
        <w:lastRenderedPageBreak/>
        <w:t xml:space="preserve">200: </w:t>
      </w:r>
      <w:r w:rsidRPr="00D62FEB">
        <w:t>{"success": true, "message": "The property is deleted"}</w:t>
      </w:r>
    </w:p>
    <w:p w:rsidRPr="00D62FEB" w:rsidR="00D62FEB" w:rsidP="00D62FEB" w:rsidRDefault="00D62FEB" w14:paraId="4E58BE76" w14:textId="77777777">
      <w:pPr>
        <w:pStyle w:val="ListParagraph"/>
        <w:numPr>
          <w:ilvl w:val="1"/>
          <w:numId w:val="22"/>
        </w:numPr>
        <w:rPr>
          <w:b/>
          <w:bCs/>
        </w:rPr>
      </w:pPr>
      <w:r>
        <w:rPr>
          <w:b/>
          <w:bCs/>
        </w:rPr>
        <w:t xml:space="preserve">500: </w:t>
      </w:r>
      <w:r w:rsidRPr="00D62FEB">
        <w:t>{"success": false, "message": "Internal server error"}</w:t>
      </w:r>
    </w:p>
    <w:p w:rsidRPr="00D62FEB" w:rsidR="00D62FEB" w:rsidP="00D62FEB" w:rsidRDefault="00D62FEB" w14:paraId="3D8F9A3F" w14:textId="77777777">
      <w:pPr>
        <w:pStyle w:val="ListParagraph"/>
        <w:ind w:left="2160"/>
        <w:rPr>
          <w:b/>
          <w:bCs/>
        </w:rPr>
      </w:pPr>
    </w:p>
    <w:p w:rsidR="00D62FEB" w:rsidP="00D62FEB" w:rsidRDefault="00D62FEB" w14:paraId="491D3382" w14:textId="77777777">
      <w:pPr>
        <w:pStyle w:val="ListParagraph"/>
        <w:numPr>
          <w:ilvl w:val="0"/>
          <w:numId w:val="19"/>
        </w:numPr>
      </w:pPr>
      <w:r>
        <w:t>Update Property:</w:t>
      </w:r>
    </w:p>
    <w:p w:rsidR="00D62FEB" w:rsidP="00D62FEB" w:rsidRDefault="00D62FEB" w14:paraId="004DED27" w14:textId="77777777">
      <w:pPr>
        <w:pStyle w:val="ListParagraph"/>
        <w:numPr>
          <w:ilvl w:val="0"/>
          <w:numId w:val="22"/>
        </w:numPr>
      </w:pPr>
      <w:r>
        <w:rPr>
          <w:b/>
          <w:bCs/>
        </w:rPr>
        <w:t xml:space="preserve">Endpoint: </w:t>
      </w:r>
      <w:r>
        <w:t>PUT /</w:t>
      </w:r>
      <w:proofErr w:type="spellStart"/>
      <w:r>
        <w:t>api</w:t>
      </w:r>
      <w:proofErr w:type="spellEnd"/>
      <w:r>
        <w:t>/owner/</w:t>
      </w:r>
      <w:proofErr w:type="spellStart"/>
      <w:r>
        <w:t>updateproperty</w:t>
      </w:r>
      <w:proofErr w:type="spellEnd"/>
      <w:proofErr w:type="gramStart"/>
      <w:r>
        <w:t>/:</w:t>
      </w:r>
      <w:proofErr w:type="spellStart"/>
      <w:r>
        <w:t>propertyid</w:t>
      </w:r>
      <w:proofErr w:type="spellEnd"/>
      <w:proofErr w:type="gramEnd"/>
    </w:p>
    <w:p w:rsidR="00D62FEB" w:rsidP="00D62FEB" w:rsidRDefault="00D62FEB" w14:paraId="488FAC5C" w14:textId="77777777">
      <w:pPr>
        <w:pStyle w:val="ListParagraph"/>
        <w:numPr>
          <w:ilvl w:val="0"/>
          <w:numId w:val="22"/>
        </w:numPr>
      </w:pPr>
      <w:r>
        <w:rPr>
          <w:b/>
          <w:bCs/>
        </w:rPr>
        <w:t>Path Parameters:</w:t>
      </w:r>
    </w:p>
    <w:p w:rsidR="00D62FEB" w:rsidP="00D62FEB" w:rsidRDefault="00D62FEB" w14:paraId="4AD4324B" w14:textId="77777777">
      <w:pPr>
        <w:pStyle w:val="ListParagraph"/>
        <w:numPr>
          <w:ilvl w:val="1"/>
          <w:numId w:val="22"/>
        </w:numPr>
      </w:pPr>
      <w:proofErr w:type="spellStart"/>
      <w:r>
        <w:t>propertyid</w:t>
      </w:r>
      <w:proofErr w:type="spellEnd"/>
      <w:r>
        <w:t xml:space="preserve"> (string, required)</w:t>
      </w:r>
    </w:p>
    <w:p w:rsidRPr="00D62FEB" w:rsidR="00D62FEB" w:rsidP="00D62FEB" w:rsidRDefault="00D62FEB" w14:paraId="499A4C8D" w14:textId="77777777">
      <w:pPr>
        <w:pStyle w:val="ListParagraph"/>
        <w:numPr>
          <w:ilvl w:val="0"/>
          <w:numId w:val="23"/>
        </w:numPr>
      </w:pPr>
      <w:r>
        <w:rPr>
          <w:b/>
          <w:bCs/>
        </w:rPr>
        <w:t>Request Parameters:</w:t>
      </w:r>
    </w:p>
    <w:p w:rsidR="00D62FEB" w:rsidP="00D62FEB" w:rsidRDefault="00D62FEB" w14:paraId="3F7786E1" w14:textId="77777777">
      <w:pPr>
        <w:pStyle w:val="ListParagraph"/>
        <w:numPr>
          <w:ilvl w:val="1"/>
          <w:numId w:val="23"/>
        </w:numPr>
      </w:pPr>
      <w:proofErr w:type="spellStart"/>
      <w:r>
        <w:t>propertyTitle</w:t>
      </w:r>
      <w:proofErr w:type="spellEnd"/>
      <w:r>
        <w:t xml:space="preserve"> (string, optional)</w:t>
      </w:r>
    </w:p>
    <w:p w:rsidR="00D62FEB" w:rsidP="00D62FEB" w:rsidRDefault="00D62FEB" w14:paraId="677E2E6B" w14:textId="77777777">
      <w:pPr>
        <w:pStyle w:val="ListParagraph"/>
        <w:numPr>
          <w:ilvl w:val="1"/>
          <w:numId w:val="23"/>
        </w:numPr>
      </w:pPr>
      <w:proofErr w:type="spellStart"/>
      <w:r>
        <w:t>propertyDescription</w:t>
      </w:r>
      <w:proofErr w:type="spellEnd"/>
      <w:r>
        <w:t xml:space="preserve"> (string, optional)</w:t>
      </w:r>
    </w:p>
    <w:p w:rsidR="00D62FEB" w:rsidP="00D62FEB" w:rsidRDefault="00D62FEB" w14:paraId="6EC7A00D" w14:textId="77777777">
      <w:pPr>
        <w:pStyle w:val="ListParagraph"/>
        <w:numPr>
          <w:ilvl w:val="1"/>
          <w:numId w:val="23"/>
        </w:numPr>
      </w:pPr>
      <w:proofErr w:type="spellStart"/>
      <w:r>
        <w:t>propertyType</w:t>
      </w:r>
      <w:proofErr w:type="spellEnd"/>
      <w:r>
        <w:t xml:space="preserve"> (string, optional)</w:t>
      </w:r>
    </w:p>
    <w:p w:rsidR="00D62FEB" w:rsidP="00D62FEB" w:rsidRDefault="00D62FEB" w14:paraId="7B54031D" w14:textId="77777777">
      <w:pPr>
        <w:pStyle w:val="ListParagraph"/>
        <w:numPr>
          <w:ilvl w:val="1"/>
          <w:numId w:val="23"/>
        </w:numPr>
      </w:pPr>
      <w:r>
        <w:t>price (number, optional)</w:t>
      </w:r>
    </w:p>
    <w:p w:rsidR="00D62FEB" w:rsidP="00D62FEB" w:rsidRDefault="00D62FEB" w14:paraId="61085B0E" w14:textId="77777777">
      <w:pPr>
        <w:pStyle w:val="ListParagraph"/>
        <w:numPr>
          <w:ilvl w:val="1"/>
          <w:numId w:val="23"/>
        </w:numPr>
      </w:pPr>
      <w:r>
        <w:t>location (string, optional)</w:t>
      </w:r>
    </w:p>
    <w:p w:rsidR="00D62FEB" w:rsidP="00D62FEB" w:rsidRDefault="00D62FEB" w14:paraId="189A1B1B" w14:textId="77777777">
      <w:pPr>
        <w:pStyle w:val="ListParagraph"/>
        <w:numPr>
          <w:ilvl w:val="1"/>
          <w:numId w:val="23"/>
        </w:numPr>
      </w:pPr>
      <w:proofErr w:type="spellStart"/>
      <w:r>
        <w:t>userId</w:t>
      </w:r>
      <w:proofErr w:type="spellEnd"/>
      <w:r>
        <w:t xml:space="preserve"> (string, required)</w:t>
      </w:r>
    </w:p>
    <w:p w:rsidRPr="0010798B" w:rsidR="00D62FEB" w:rsidP="00D62FEB" w:rsidRDefault="0010798B" w14:paraId="6B0E8750" w14:textId="77777777">
      <w:pPr>
        <w:pStyle w:val="ListParagraph"/>
        <w:numPr>
          <w:ilvl w:val="0"/>
          <w:numId w:val="23"/>
        </w:numPr>
      </w:pPr>
      <w:r>
        <w:rPr>
          <w:b/>
          <w:bCs/>
        </w:rPr>
        <w:t>Example Request:</w:t>
      </w:r>
    </w:p>
    <w:p w:rsidR="0010798B" w:rsidP="0010798B" w:rsidRDefault="0010798B" w14:paraId="276A0438" w14:textId="77777777">
      <w:pPr>
        <w:pStyle w:val="ListParagraph"/>
        <w:ind w:left="1440"/>
      </w:pPr>
      <w:r w:rsidRPr="0010798B">
        <w:t>PUT /</w:t>
      </w:r>
      <w:proofErr w:type="spellStart"/>
      <w:r w:rsidRPr="0010798B">
        <w:t>api</w:t>
      </w:r>
      <w:proofErr w:type="spellEnd"/>
      <w:r w:rsidRPr="0010798B">
        <w:t>/</w:t>
      </w:r>
      <w:r>
        <w:t>owner/</w:t>
      </w:r>
      <w:proofErr w:type="spellStart"/>
      <w:r>
        <w:t>update</w:t>
      </w:r>
      <w:r w:rsidRPr="0010798B">
        <w:t>propert</w:t>
      </w:r>
      <w:r>
        <w:t>y</w:t>
      </w:r>
      <w:proofErr w:type="spellEnd"/>
      <w:r w:rsidRPr="0010798B">
        <w:t>/602d2149e773f2a3990b47f5</w:t>
      </w:r>
    </w:p>
    <w:p w:rsidR="0010798B" w:rsidP="0010798B" w:rsidRDefault="0010798B" w14:paraId="2930B16F" w14:textId="77777777">
      <w:pPr>
        <w:pStyle w:val="ListParagraph"/>
        <w:ind w:left="1440"/>
      </w:pPr>
      <w:r>
        <w:t>{</w:t>
      </w:r>
    </w:p>
    <w:p w:rsidR="0010798B" w:rsidP="0010798B" w:rsidRDefault="0010798B" w14:paraId="4C13C80A" w14:textId="77777777">
      <w:pPr>
        <w:pStyle w:val="ListParagraph"/>
        <w:ind w:left="1440"/>
      </w:pPr>
      <w:r>
        <w:t xml:space="preserve">  "</w:t>
      </w:r>
      <w:proofErr w:type="spellStart"/>
      <w:r>
        <w:t>propertyTitle</w:t>
      </w:r>
      <w:proofErr w:type="spellEnd"/>
      <w:r>
        <w:t>": "Updated Villa Title",</w:t>
      </w:r>
    </w:p>
    <w:p w:rsidR="0010798B" w:rsidP="0010798B" w:rsidRDefault="0010798B" w14:paraId="2DEE03DF" w14:textId="77777777">
      <w:pPr>
        <w:pStyle w:val="ListParagraph"/>
        <w:ind w:left="1440"/>
      </w:pPr>
      <w:r>
        <w:t xml:space="preserve">  "</w:t>
      </w:r>
      <w:proofErr w:type="spellStart"/>
      <w:r>
        <w:t>propertyDescription</w:t>
      </w:r>
      <w:proofErr w:type="spellEnd"/>
      <w:r>
        <w:t>": "Updated description for the luxury villa",</w:t>
      </w:r>
    </w:p>
    <w:p w:rsidR="0010798B" w:rsidP="0010798B" w:rsidRDefault="0010798B" w14:paraId="1F174C7E" w14:textId="77777777">
      <w:pPr>
        <w:pStyle w:val="ListParagraph"/>
        <w:ind w:left="1440"/>
      </w:pPr>
      <w:r>
        <w:t xml:space="preserve">  "price": 2750000,</w:t>
      </w:r>
    </w:p>
    <w:p w:rsidR="0010798B" w:rsidP="0010798B" w:rsidRDefault="0010798B" w14:paraId="5BDE4661" w14:textId="77777777">
      <w:pPr>
        <w:pStyle w:val="ListParagraph"/>
        <w:ind w:left="1440"/>
      </w:pPr>
      <w:r>
        <w:t xml:space="preserve">  "location": "Malibu, CA",</w:t>
      </w:r>
    </w:p>
    <w:p w:rsidR="0010798B" w:rsidP="0010798B" w:rsidRDefault="0010798B" w14:paraId="793ED173" w14:textId="77777777">
      <w:pPr>
        <w:pStyle w:val="ListParagraph"/>
        <w:ind w:left="1440"/>
      </w:pPr>
      <w:r>
        <w:t xml:space="preserve">  "</w:t>
      </w:r>
      <w:proofErr w:type="spellStart"/>
      <w:r>
        <w:t>userId</w:t>
      </w:r>
      <w:proofErr w:type="spellEnd"/>
      <w:r>
        <w:t>": "602d2149e773f2a3990b47f5"</w:t>
      </w:r>
    </w:p>
    <w:p w:rsidR="0010798B" w:rsidP="0010798B" w:rsidRDefault="0010798B" w14:paraId="79F61D4A" w14:textId="77777777">
      <w:pPr>
        <w:pStyle w:val="ListParagraph"/>
        <w:ind w:left="1440"/>
      </w:pPr>
      <w:r>
        <w:t>}</w:t>
      </w:r>
    </w:p>
    <w:p w:rsidRPr="0010798B" w:rsidR="0010798B" w:rsidP="0010798B" w:rsidRDefault="0010798B" w14:paraId="71CE8B1A" w14:textId="77777777">
      <w:pPr>
        <w:pStyle w:val="ListParagraph"/>
        <w:numPr>
          <w:ilvl w:val="0"/>
          <w:numId w:val="23"/>
        </w:numPr>
      </w:pPr>
      <w:r>
        <w:rPr>
          <w:b/>
          <w:bCs/>
        </w:rPr>
        <w:t>Example Responses:</w:t>
      </w:r>
    </w:p>
    <w:p w:rsidRPr="0010798B" w:rsidR="0010798B" w:rsidP="0010798B" w:rsidRDefault="0010798B" w14:paraId="1BBB61F4" w14:textId="77777777">
      <w:pPr>
        <w:pStyle w:val="ListParagraph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 xml:space="preserve">200: </w:t>
      </w:r>
      <w:r w:rsidRPr="0010798B">
        <w:t>{"success": true, "message": "Property updated successfully."}</w:t>
      </w:r>
    </w:p>
    <w:p w:rsidRPr="0010798B" w:rsidR="0010798B" w:rsidP="0010798B" w:rsidRDefault="0010798B" w14:paraId="7EA98AB4" w14:textId="77777777">
      <w:pPr>
        <w:pStyle w:val="ListParagraph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 xml:space="preserve">500: </w:t>
      </w:r>
      <w:r w:rsidRPr="0010798B">
        <w:t>{"success": false, "message": "Failed to update property."}</w:t>
      </w:r>
    </w:p>
    <w:p w:rsidR="0010798B" w:rsidP="0010798B" w:rsidRDefault="0010798B" w14:paraId="493B1D04" w14:textId="77777777">
      <w:pPr>
        <w:pStyle w:val="ListParagraph"/>
        <w:ind w:left="2160"/>
        <w:rPr>
          <w:b/>
          <w:bCs/>
        </w:rPr>
      </w:pPr>
    </w:p>
    <w:p w:rsidR="0010798B" w:rsidP="0010798B" w:rsidRDefault="0010798B" w14:paraId="7BD50594" w14:textId="77777777">
      <w:pPr>
        <w:pStyle w:val="ListParagraph"/>
        <w:numPr>
          <w:ilvl w:val="0"/>
          <w:numId w:val="19"/>
        </w:numPr>
      </w:pPr>
      <w:r>
        <w:t>Get All Bookings:</w:t>
      </w:r>
    </w:p>
    <w:p w:rsidR="0010798B" w:rsidP="0010798B" w:rsidRDefault="0010798B" w14:paraId="36440AE2" w14:textId="77777777">
      <w:pPr>
        <w:pStyle w:val="ListParagraph"/>
        <w:numPr>
          <w:ilvl w:val="0"/>
          <w:numId w:val="23"/>
        </w:numPr>
      </w:pPr>
      <w:r>
        <w:rPr>
          <w:b/>
          <w:bCs/>
        </w:rPr>
        <w:t xml:space="preserve">Endpoint: </w:t>
      </w:r>
      <w:r>
        <w:t>GET /</w:t>
      </w:r>
      <w:proofErr w:type="spellStart"/>
      <w:r>
        <w:t>api</w:t>
      </w:r>
      <w:proofErr w:type="spellEnd"/>
      <w:r>
        <w:t>/owner/</w:t>
      </w:r>
      <w:proofErr w:type="spellStart"/>
      <w:r>
        <w:t>getbookings</w:t>
      </w:r>
      <w:proofErr w:type="spellEnd"/>
      <w:proofErr w:type="gramStart"/>
      <w:r>
        <w:t>/:</w:t>
      </w:r>
      <w:proofErr w:type="spellStart"/>
      <w:r>
        <w:t>userId</w:t>
      </w:r>
      <w:proofErr w:type="spellEnd"/>
      <w:proofErr w:type="gramEnd"/>
    </w:p>
    <w:p w:rsidR="0010798B" w:rsidP="0010798B" w:rsidRDefault="0010798B" w14:paraId="6B624D5A" w14:textId="77777777">
      <w:pPr>
        <w:pStyle w:val="ListParagraph"/>
        <w:numPr>
          <w:ilvl w:val="0"/>
          <w:numId w:val="23"/>
        </w:numPr>
      </w:pPr>
      <w:r>
        <w:rPr>
          <w:b/>
          <w:bCs/>
        </w:rPr>
        <w:t>Path Parameters:</w:t>
      </w:r>
    </w:p>
    <w:p w:rsidR="0010798B" w:rsidP="0010798B" w:rsidRDefault="0010798B" w14:paraId="353E59F3" w14:textId="77777777">
      <w:pPr>
        <w:pStyle w:val="ListParagraph"/>
        <w:numPr>
          <w:ilvl w:val="1"/>
          <w:numId w:val="23"/>
        </w:numPr>
      </w:pPr>
      <w:proofErr w:type="spellStart"/>
      <w:r>
        <w:t>userId</w:t>
      </w:r>
      <w:proofErr w:type="spellEnd"/>
      <w:r>
        <w:t xml:space="preserve"> (string, required)</w:t>
      </w:r>
    </w:p>
    <w:p w:rsidRPr="0010798B" w:rsidR="0010798B" w:rsidP="0010798B" w:rsidRDefault="0010798B" w14:paraId="340D9A9E" w14:textId="77777777">
      <w:pPr>
        <w:pStyle w:val="ListParagraph"/>
        <w:numPr>
          <w:ilvl w:val="0"/>
          <w:numId w:val="24"/>
        </w:numPr>
      </w:pPr>
      <w:r>
        <w:rPr>
          <w:b/>
          <w:bCs/>
        </w:rPr>
        <w:t>Example Request:</w:t>
      </w:r>
    </w:p>
    <w:p w:rsidR="0010798B" w:rsidP="0010798B" w:rsidRDefault="0010798B" w14:paraId="08F162FD" w14:textId="77777777">
      <w:pPr>
        <w:pStyle w:val="ListParagraph"/>
        <w:ind w:left="1440"/>
      </w:pPr>
      <w:r w:rsidRPr="0010798B">
        <w:t>GET /</w:t>
      </w:r>
      <w:proofErr w:type="spellStart"/>
      <w:r w:rsidRPr="0010798B">
        <w:t>api</w:t>
      </w:r>
      <w:proofErr w:type="spellEnd"/>
      <w:r w:rsidRPr="0010798B">
        <w:t>/owner/</w:t>
      </w:r>
      <w:proofErr w:type="spellStart"/>
      <w:r>
        <w:t>getbookings</w:t>
      </w:r>
      <w:proofErr w:type="spellEnd"/>
      <w:r>
        <w:t>/</w:t>
      </w:r>
      <w:r w:rsidRPr="0010798B">
        <w:t>602d2149e773f2a3990b47f5</w:t>
      </w:r>
    </w:p>
    <w:p w:rsidRPr="0010798B" w:rsidR="0010798B" w:rsidP="0010798B" w:rsidRDefault="0010798B" w14:paraId="2F6F313E" w14:textId="77777777">
      <w:pPr>
        <w:pStyle w:val="ListParagraph"/>
        <w:numPr>
          <w:ilvl w:val="0"/>
          <w:numId w:val="24"/>
        </w:numPr>
      </w:pPr>
      <w:r>
        <w:rPr>
          <w:b/>
          <w:bCs/>
        </w:rPr>
        <w:t>Example Responses:</w:t>
      </w:r>
    </w:p>
    <w:p w:rsidRPr="0010798B" w:rsidR="0010798B" w:rsidP="0010798B" w:rsidRDefault="0010798B" w14:paraId="57C0ED3E" w14:textId="77777777">
      <w:pPr>
        <w:pStyle w:val="ListParagraph"/>
        <w:numPr>
          <w:ilvl w:val="1"/>
          <w:numId w:val="24"/>
        </w:numPr>
      </w:pPr>
      <w:proofErr w:type="gramStart"/>
      <w:r>
        <w:rPr>
          <w:b/>
          <w:bCs/>
        </w:rPr>
        <w:t>200:</w:t>
      </w:r>
      <w:r w:rsidRPr="0010798B">
        <w:t>{</w:t>
      </w:r>
      <w:proofErr w:type="gramEnd"/>
      <w:r w:rsidRPr="0010798B">
        <w:t>"success":true,"data":[{"_id":"bookingId1","propertyId":"propertyId1","propertyName":"Luxury Villa in Beverly Hills","ownerID":"602d2149e773f2a3990b47f5","userId":"603</w:t>
      </w:r>
      <w:r w:rsidRPr="0010798B">
        <w:lastRenderedPageBreak/>
        <w:t>e2149e773f2a3990b47a3","bookingDate":"2024-11-13T00:00:00.000Z","status":"Confirmed"}]}</w:t>
      </w:r>
    </w:p>
    <w:p w:rsidRPr="0010798B" w:rsidR="0010798B" w:rsidP="0010798B" w:rsidRDefault="0010798B" w14:paraId="1F5A3592" w14:textId="77777777">
      <w:pPr>
        <w:pStyle w:val="ListParagraph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 xml:space="preserve">500: </w:t>
      </w:r>
      <w:r w:rsidRPr="0010798B">
        <w:t xml:space="preserve">{"success": </w:t>
      </w:r>
      <w:proofErr w:type="spellStart"/>
      <w:r w:rsidRPr="0010798B">
        <w:t>false,"message</w:t>
      </w:r>
      <w:proofErr w:type="spellEnd"/>
      <w:r w:rsidRPr="0010798B">
        <w:t>": "Internal server error"}</w:t>
      </w:r>
    </w:p>
    <w:p w:rsidR="0010798B" w:rsidP="0010798B" w:rsidRDefault="0010798B" w14:paraId="62C5F7E8" w14:textId="77777777"/>
    <w:p w:rsidR="0010798B" w:rsidP="0010798B" w:rsidRDefault="0010798B" w14:paraId="5FC45F43" w14:textId="77777777">
      <w:pPr>
        <w:pStyle w:val="ListParagraph"/>
        <w:numPr>
          <w:ilvl w:val="0"/>
          <w:numId w:val="19"/>
        </w:numPr>
      </w:pPr>
      <w:r>
        <w:t>Handle Booking Status:</w:t>
      </w:r>
    </w:p>
    <w:p w:rsidR="0010798B" w:rsidP="0010798B" w:rsidRDefault="0010798B" w14:paraId="0B878155" w14:textId="77777777">
      <w:pPr>
        <w:pStyle w:val="ListParagraph"/>
        <w:numPr>
          <w:ilvl w:val="0"/>
          <w:numId w:val="24"/>
        </w:numPr>
      </w:pPr>
      <w:r>
        <w:rPr>
          <w:b/>
          <w:bCs/>
        </w:rPr>
        <w:t xml:space="preserve">Endpoint: </w:t>
      </w:r>
      <w:r>
        <w:t>PUT /</w:t>
      </w:r>
      <w:proofErr w:type="spellStart"/>
      <w:r>
        <w:t>api</w:t>
      </w:r>
      <w:proofErr w:type="spellEnd"/>
      <w:r>
        <w:t>/owner/</w:t>
      </w:r>
      <w:proofErr w:type="spellStart"/>
      <w:r>
        <w:t>handlebookingstatus</w:t>
      </w:r>
      <w:proofErr w:type="spellEnd"/>
    </w:p>
    <w:p w:rsidR="0010798B" w:rsidP="0010798B" w:rsidRDefault="0010798B" w14:paraId="6879543F" w14:textId="77777777">
      <w:pPr>
        <w:pStyle w:val="ListParagraph"/>
        <w:numPr>
          <w:ilvl w:val="0"/>
          <w:numId w:val="24"/>
        </w:numPr>
      </w:pPr>
      <w:r>
        <w:rPr>
          <w:b/>
          <w:bCs/>
        </w:rPr>
        <w:t>Request Parameters:</w:t>
      </w:r>
    </w:p>
    <w:p w:rsidR="0010798B" w:rsidP="0010798B" w:rsidRDefault="0010798B" w14:paraId="11A1E1D6" w14:textId="77777777">
      <w:pPr>
        <w:pStyle w:val="ListParagraph"/>
        <w:numPr>
          <w:ilvl w:val="1"/>
          <w:numId w:val="24"/>
        </w:numPr>
      </w:pPr>
      <w:proofErr w:type="spellStart"/>
      <w:r>
        <w:t>bookingId</w:t>
      </w:r>
      <w:proofErr w:type="spellEnd"/>
      <w:r>
        <w:t xml:space="preserve"> (string, required)</w:t>
      </w:r>
    </w:p>
    <w:p w:rsidR="0010798B" w:rsidP="0010798B" w:rsidRDefault="0010798B" w14:paraId="0A618645" w14:textId="77777777">
      <w:pPr>
        <w:pStyle w:val="ListParagraph"/>
        <w:numPr>
          <w:ilvl w:val="1"/>
          <w:numId w:val="24"/>
        </w:numPr>
      </w:pPr>
      <w:proofErr w:type="spellStart"/>
      <w:r>
        <w:t>propertyId</w:t>
      </w:r>
      <w:proofErr w:type="spellEnd"/>
      <w:r>
        <w:t xml:space="preserve"> (string, required)</w:t>
      </w:r>
    </w:p>
    <w:p w:rsidR="0010798B" w:rsidP="0010798B" w:rsidRDefault="0010798B" w14:paraId="5A68A908" w14:textId="77777777">
      <w:pPr>
        <w:pStyle w:val="ListParagraph"/>
        <w:numPr>
          <w:ilvl w:val="1"/>
          <w:numId w:val="24"/>
        </w:numPr>
      </w:pPr>
      <w:r>
        <w:t>status (string, required)</w:t>
      </w:r>
    </w:p>
    <w:p w:rsidRPr="0010798B" w:rsidR="0010798B" w:rsidP="0010798B" w:rsidRDefault="0010798B" w14:paraId="7C2978EF" w14:textId="77777777">
      <w:pPr>
        <w:pStyle w:val="ListParagraph"/>
        <w:numPr>
          <w:ilvl w:val="0"/>
          <w:numId w:val="25"/>
        </w:numPr>
      </w:pPr>
      <w:r>
        <w:rPr>
          <w:b/>
          <w:bCs/>
        </w:rPr>
        <w:t>Example Request:</w:t>
      </w:r>
    </w:p>
    <w:p w:rsidR="0010798B" w:rsidP="0010798B" w:rsidRDefault="0010798B" w14:paraId="5E1171A4" w14:textId="77777777">
      <w:pPr>
        <w:pStyle w:val="ListParagraph"/>
        <w:ind w:left="1440"/>
      </w:pPr>
      <w:r>
        <w:t>{</w:t>
      </w:r>
    </w:p>
    <w:p w:rsidR="0010798B" w:rsidP="0010798B" w:rsidRDefault="0010798B" w14:paraId="5E41947E" w14:textId="77777777">
      <w:pPr>
        <w:pStyle w:val="ListParagraph"/>
        <w:ind w:left="1440"/>
      </w:pPr>
      <w:r>
        <w:t xml:space="preserve">  "</w:t>
      </w:r>
      <w:proofErr w:type="spellStart"/>
      <w:r>
        <w:t>bookingId</w:t>
      </w:r>
      <w:proofErr w:type="spellEnd"/>
      <w:r>
        <w:t>": "bookingId1",</w:t>
      </w:r>
    </w:p>
    <w:p w:rsidR="0010798B" w:rsidP="0010798B" w:rsidRDefault="0010798B" w14:paraId="14EA7F8A" w14:textId="77777777">
      <w:pPr>
        <w:pStyle w:val="ListParagraph"/>
        <w:ind w:left="1440"/>
      </w:pPr>
      <w:r>
        <w:t xml:space="preserve">  "</w:t>
      </w:r>
      <w:proofErr w:type="spellStart"/>
      <w:r>
        <w:t>propertyId</w:t>
      </w:r>
      <w:proofErr w:type="spellEnd"/>
      <w:r>
        <w:t>": "propertyId1",</w:t>
      </w:r>
    </w:p>
    <w:p w:rsidR="0010798B" w:rsidP="0010798B" w:rsidRDefault="0010798B" w14:paraId="032B9BD7" w14:textId="77777777">
      <w:pPr>
        <w:pStyle w:val="ListParagraph"/>
        <w:ind w:left="1440"/>
      </w:pPr>
      <w:r>
        <w:t xml:space="preserve">  "status": "booked"</w:t>
      </w:r>
    </w:p>
    <w:p w:rsidR="0010798B" w:rsidP="0010798B" w:rsidRDefault="0010798B" w14:paraId="3B063E41" w14:textId="77777777">
      <w:pPr>
        <w:pStyle w:val="ListParagraph"/>
        <w:ind w:left="1440"/>
      </w:pPr>
      <w:r>
        <w:t>}</w:t>
      </w:r>
    </w:p>
    <w:p w:rsidRPr="0010798B" w:rsidR="0010798B" w:rsidP="0010798B" w:rsidRDefault="0010798B" w14:paraId="798F1177" w14:textId="77777777">
      <w:pPr>
        <w:pStyle w:val="ListParagraph"/>
        <w:numPr>
          <w:ilvl w:val="0"/>
          <w:numId w:val="25"/>
        </w:numPr>
      </w:pPr>
      <w:r>
        <w:rPr>
          <w:b/>
          <w:bCs/>
        </w:rPr>
        <w:t>Example Responses:</w:t>
      </w:r>
    </w:p>
    <w:p w:rsidR="0010798B" w:rsidP="0010798B" w:rsidRDefault="0010798B" w14:paraId="009DE883" w14:textId="77777777">
      <w:pPr>
        <w:pStyle w:val="ListParagraph"/>
        <w:numPr>
          <w:ilvl w:val="1"/>
          <w:numId w:val="25"/>
        </w:numPr>
      </w:pPr>
      <w:r>
        <w:rPr>
          <w:b/>
          <w:bCs/>
        </w:rPr>
        <w:t xml:space="preserve">200: </w:t>
      </w:r>
      <w:r w:rsidRPr="0010798B">
        <w:t>{"success": true,</w:t>
      </w:r>
      <w:r>
        <w:t xml:space="preserve"> </w:t>
      </w:r>
      <w:r w:rsidRPr="0010798B">
        <w:t>"message": "Changed the status of property to booked"}</w:t>
      </w:r>
    </w:p>
    <w:p w:rsidRPr="0010798B" w:rsidR="0010798B" w:rsidP="0010798B" w:rsidRDefault="0010798B" w14:paraId="44ED9AD1" w14:textId="77777777" w14:noSpellErr="1">
      <w:pPr>
        <w:pStyle w:val="ListParagraph"/>
        <w:numPr>
          <w:ilvl w:val="1"/>
          <w:numId w:val="25"/>
        </w:numPr>
        <w:rPr/>
      </w:pPr>
      <w:r w:rsidRPr="24D39876" w:rsidR="77158540">
        <w:rPr>
          <w:b w:val="1"/>
          <w:bCs w:val="1"/>
        </w:rPr>
        <w:t>500:</w:t>
      </w:r>
      <w:r w:rsidR="77158540">
        <w:rPr/>
        <w:t xml:space="preserve"> {"success": false, "message": "Internal server error"}</w:t>
      </w:r>
    </w:p>
    <w:p w:rsidR="24D39876" w:rsidP="24D39876" w:rsidRDefault="24D39876" w14:paraId="6FF59F7E" w14:textId="73D5EEF1">
      <w:pPr>
        <w:pStyle w:val="ListParagraph"/>
        <w:ind w:left="2160"/>
      </w:pPr>
    </w:p>
    <w:p w:rsidR="006D1AC7" w:rsidRDefault="00B21546" w14:paraId="6A592ABA" w14:textId="4015D535">
      <w:pPr>
        <w:pStyle w:val="Heading2"/>
      </w:pPr>
      <w:r w:rsidR="55D4453C">
        <w:rPr/>
        <w:t>8</w:t>
      </w:r>
      <w:r w:rsidR="0AE39357">
        <w:rPr/>
        <w:t>. Authentication</w:t>
      </w:r>
    </w:p>
    <w:p w:rsidR="24D39876" w:rsidP="24D39876" w:rsidRDefault="24D39876" w14:paraId="37579ECE" w14:textId="3949A3B1">
      <w:pPr>
        <w:pStyle w:val="Normal"/>
      </w:pPr>
    </w:p>
    <w:p w:rsidR="006D1AC7" w:rsidRDefault="00B21546" w14:paraId="79C90EF6" w14:textId="77777777">
      <w:r>
        <w:t>• Token-based Authentication:</w:t>
      </w:r>
    </w:p>
    <w:p w:rsidR="006D1AC7" w:rsidRDefault="00B21546" w14:paraId="314FFB10" w14:textId="77777777">
      <w:r>
        <w:t xml:space="preserve">  - Upon successful login, users receive a JSON Web Token (JWT), which is stored in local storage.</w:t>
      </w:r>
    </w:p>
    <w:p w:rsidR="006D1AC7" w:rsidRDefault="00B21546" w14:paraId="645F6CDA" w14:textId="77777777">
      <w:r w:rsidR="0AE39357">
        <w:rPr/>
        <w:t xml:space="preserve">  - Protected routes on the backend require a valid token, verified using middleware.</w:t>
      </w:r>
    </w:p>
    <w:p w:rsidR="24D39876" w:rsidRDefault="24D39876" w14:paraId="781BD354" w14:textId="5349532E"/>
    <w:p w:rsidR="00B21546" w:rsidRDefault="00B21546" w14:paraId="3BDFD172" w14:textId="7E22450D">
      <w:pPr>
        <w:pStyle w:val="Heading2"/>
      </w:pPr>
      <w:r w:rsidR="674A5A2E">
        <w:rPr/>
        <w:t>9</w:t>
      </w:r>
      <w:r w:rsidR="0AE39357">
        <w:rPr/>
        <w:t>. User Interface</w:t>
      </w:r>
    </w:p>
    <w:p w:rsidR="24D39876" w:rsidP="24D39876" w:rsidRDefault="24D39876" w14:paraId="5A51021A" w14:textId="57187D94">
      <w:pPr>
        <w:pStyle w:val="Normal"/>
      </w:pPr>
    </w:p>
    <w:p w:rsidR="00B21546" w:rsidP="00B21546" w:rsidRDefault="00B21546" w14:paraId="1472CB9F" w14:textId="77777777">
      <w:r>
        <w:t>• UI: Screenshots of the main user interface features will be included.</w:t>
      </w:r>
    </w:p>
    <w:p w:rsidR="006D1AC7" w:rsidRDefault="00B21546" w14:paraId="12FA5800" w14:textId="2EB73E14">
      <w:pPr>
        <w:pStyle w:val="Heading2"/>
      </w:pPr>
      <w:r w:rsidR="54A6FA79">
        <w:rPr/>
        <w:t>10</w:t>
      </w:r>
      <w:r w:rsidR="0AE39357">
        <w:rPr/>
        <w:t>. Testing</w:t>
      </w:r>
    </w:p>
    <w:p w:rsidR="24D39876" w:rsidP="24D39876" w:rsidRDefault="24D39876" w14:paraId="62D04793" w14:textId="65165CF2">
      <w:pPr>
        <w:pStyle w:val="Normal"/>
      </w:pPr>
    </w:p>
    <w:p w:rsidR="006D1AC7" w:rsidRDefault="00B21546" w14:paraId="290EA52F" w14:textId="77777777">
      <w:r>
        <w:t>• Testing: Unit and integration tests are implemented using tools like Jest for the frontend and Mocha for the backend.</w:t>
      </w:r>
    </w:p>
    <w:p w:rsidR="00B21546" w:rsidP="00B21546" w:rsidRDefault="00B21546" w14:paraId="31E3C3DB" w14:textId="0F4530BF">
      <w:pPr>
        <w:pStyle w:val="Heading2"/>
      </w:pPr>
      <w:r w:rsidR="49D9FC05">
        <w:rPr/>
        <w:t>11</w:t>
      </w:r>
      <w:r w:rsidR="0AE39357">
        <w:rPr/>
        <w:t>. Screenshots or Demo</w:t>
      </w:r>
    </w:p>
    <w:p w:rsidR="24D39876" w:rsidP="24D39876" w:rsidRDefault="24D39876" w14:paraId="28D6284C" w14:textId="0E233A78">
      <w:pPr>
        <w:pStyle w:val="Normal"/>
      </w:pPr>
    </w:p>
    <w:p w:rsidR="52E90374" w:rsidP="24D39876" w:rsidRDefault="52E90374" w14:paraId="39AA1A9E" w14:textId="1B393436">
      <w:pPr>
        <w:pStyle w:val="Normal"/>
      </w:pPr>
      <w:r w:rsidR="52E90374">
        <w:rPr/>
        <w:t>Home page:</w:t>
      </w:r>
    </w:p>
    <w:p w:rsidR="52E90374" w:rsidP="24D39876" w:rsidRDefault="52E90374" w14:paraId="7AA38311" w14:textId="20CCEA4F">
      <w:pPr>
        <w:pStyle w:val="Normal"/>
      </w:pPr>
      <w:r w:rsidR="52E90374">
        <w:drawing>
          <wp:inline wp14:editId="0CE5A489" wp14:anchorId="7CE893EC">
            <wp:extent cx="5486400" cy="2952750"/>
            <wp:effectExtent l="0" t="0" r="0" b="0"/>
            <wp:docPr id="1345009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8803210ba54b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E90374" w:rsidP="24D39876" w:rsidRDefault="52E90374" w14:paraId="1D5E5AB7" w14:textId="7C88FEBB">
      <w:pPr>
        <w:pStyle w:val="Normal"/>
      </w:pPr>
      <w:r w:rsidR="52E90374">
        <w:rPr/>
        <w:t>Register page:</w:t>
      </w:r>
    </w:p>
    <w:p w:rsidR="52E90374" w:rsidP="24D39876" w:rsidRDefault="52E90374" w14:paraId="56E0FF27" w14:textId="20560478">
      <w:pPr>
        <w:pStyle w:val="Normal"/>
      </w:pPr>
      <w:r w:rsidR="52E90374">
        <w:drawing>
          <wp:inline wp14:editId="3FE7C5C3" wp14:anchorId="25BF9D38">
            <wp:extent cx="5486400" cy="2952750"/>
            <wp:effectExtent l="0" t="0" r="0" b="0"/>
            <wp:docPr id="1870851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deb861380547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D39876" w:rsidP="24D39876" w:rsidRDefault="24D39876" w14:paraId="5DCA81DB" w14:textId="7ACFDEA9">
      <w:pPr>
        <w:pStyle w:val="Normal"/>
      </w:pPr>
    </w:p>
    <w:p w:rsidR="52E90374" w:rsidP="24D39876" w:rsidRDefault="52E90374" w14:paraId="61B3CE41" w14:textId="557F3594">
      <w:pPr>
        <w:pStyle w:val="Normal"/>
      </w:pPr>
      <w:r w:rsidR="52E90374">
        <w:rPr/>
        <w:t>Login page:</w:t>
      </w:r>
    </w:p>
    <w:p w:rsidR="24D39876" w:rsidP="24D39876" w:rsidRDefault="24D39876" w14:paraId="373DD323" w14:textId="29C1158D">
      <w:pPr>
        <w:pStyle w:val="Normal"/>
      </w:pPr>
    </w:p>
    <w:p w:rsidR="52E90374" w:rsidP="24D39876" w:rsidRDefault="52E90374" w14:paraId="713F354D" w14:textId="4000CE6D">
      <w:pPr>
        <w:pStyle w:val="Normal"/>
      </w:pPr>
      <w:r w:rsidR="52E90374">
        <w:drawing>
          <wp:inline wp14:editId="4EABDA52" wp14:anchorId="7CA8B060">
            <wp:extent cx="5486400" cy="2952750"/>
            <wp:effectExtent l="0" t="0" r="0" b="0"/>
            <wp:docPr id="847601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e17088c5664f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D39876" w:rsidP="24D39876" w:rsidRDefault="24D39876" w14:paraId="2589B0EB" w14:textId="39E2B5B4">
      <w:pPr>
        <w:pStyle w:val="Normal"/>
      </w:pPr>
    </w:p>
    <w:p w:rsidR="52E90374" w:rsidP="24D39876" w:rsidRDefault="52E90374" w14:paraId="5889BF5B" w14:textId="61473F07">
      <w:pPr>
        <w:pStyle w:val="Normal"/>
      </w:pPr>
      <w:r w:rsidR="52E90374">
        <w:rPr/>
        <w:t>Admin page:</w:t>
      </w:r>
    </w:p>
    <w:p w:rsidR="58FA787D" w:rsidP="24D39876" w:rsidRDefault="58FA787D" w14:paraId="0EB6F740" w14:textId="3685FE63">
      <w:pPr>
        <w:pStyle w:val="Normal"/>
      </w:pPr>
      <w:r w:rsidR="58FA787D">
        <w:drawing>
          <wp:inline wp14:editId="7A9B1B9A" wp14:anchorId="63591468">
            <wp:extent cx="5486400" cy="2952750"/>
            <wp:effectExtent l="0" t="0" r="0" b="0"/>
            <wp:docPr id="1972008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fbc2389e7642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E90374" w:rsidP="24D39876" w:rsidRDefault="52E90374" w14:paraId="44419CF8" w14:textId="1AF05D2E">
      <w:pPr>
        <w:pStyle w:val="Normal"/>
      </w:pPr>
      <w:r w:rsidR="52E90374">
        <w:rPr/>
        <w:t>Renter page:</w:t>
      </w:r>
    </w:p>
    <w:p w:rsidR="24D39876" w:rsidP="24D39876" w:rsidRDefault="24D39876" w14:paraId="16897E4C" w14:textId="48D7F630">
      <w:pPr>
        <w:pStyle w:val="Normal"/>
      </w:pPr>
    </w:p>
    <w:p w:rsidR="37E8776E" w:rsidP="24D39876" w:rsidRDefault="37E8776E" w14:paraId="68625A47" w14:textId="16E42CBF">
      <w:pPr>
        <w:pStyle w:val="Normal"/>
      </w:pPr>
      <w:r w:rsidR="37E8776E">
        <w:drawing>
          <wp:inline wp14:editId="740FF5E6" wp14:anchorId="2DB1D7B8">
            <wp:extent cx="5486400" cy="2952750"/>
            <wp:effectExtent l="0" t="0" r="0" b="0"/>
            <wp:docPr id="1880469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a235e993a344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D39876" w:rsidP="24D39876" w:rsidRDefault="24D39876" w14:paraId="729EF6AC" w14:textId="44D33E1D">
      <w:pPr>
        <w:pStyle w:val="Normal"/>
      </w:pPr>
    </w:p>
    <w:p w:rsidR="52E90374" w:rsidP="24D39876" w:rsidRDefault="52E90374" w14:paraId="5E1C4C67" w14:textId="134E819B">
      <w:pPr>
        <w:pStyle w:val="Normal"/>
      </w:pPr>
      <w:r w:rsidR="52E90374">
        <w:rPr/>
        <w:t>Owner page:</w:t>
      </w:r>
    </w:p>
    <w:p w:rsidR="24D39876" w:rsidP="24D39876" w:rsidRDefault="24D39876" w14:paraId="0D173D73" w14:textId="2BC540D7">
      <w:pPr>
        <w:pStyle w:val="Normal"/>
      </w:pPr>
    </w:p>
    <w:p w:rsidR="58F02515" w:rsidP="24D39876" w:rsidRDefault="58F02515" w14:paraId="7EA98AD6" w14:textId="5F9C0524">
      <w:pPr>
        <w:pStyle w:val="Normal"/>
      </w:pPr>
      <w:r w:rsidR="58F02515">
        <w:drawing>
          <wp:inline wp14:editId="48B3005C" wp14:anchorId="1F9167D0">
            <wp:extent cx="5486400" cy="2952750"/>
            <wp:effectExtent l="0" t="0" r="0" b="0"/>
            <wp:docPr id="1075897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5d6fd8232449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F02515" w:rsidP="24D39876" w:rsidRDefault="58F02515" w14:paraId="62E822D5" w14:textId="7DF91FBC">
      <w:pPr>
        <w:pStyle w:val="Normal"/>
      </w:pPr>
      <w:r w:rsidR="58F02515">
        <w:rPr/>
        <w:t>Database:</w:t>
      </w:r>
    </w:p>
    <w:p w:rsidR="58F02515" w:rsidP="24D39876" w:rsidRDefault="58F02515" w14:paraId="5FF6A12A" w14:textId="31A5DF57">
      <w:pPr>
        <w:pStyle w:val="Normal"/>
      </w:pPr>
      <w:r w:rsidR="58F02515">
        <w:drawing>
          <wp:inline wp14:editId="6731C8A7" wp14:anchorId="180303C3">
            <wp:extent cx="5486400" cy="2952750"/>
            <wp:effectExtent l="0" t="0" r="0" b="0"/>
            <wp:docPr id="2003760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121ab6f3e540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46" w:rsidP="00B21546" w:rsidRDefault="00B21546" w14:paraId="09DD82DA" w14:textId="37C4C006">
      <w:pPr>
        <w:pStyle w:val="Heading2"/>
      </w:pPr>
      <w:r w:rsidR="68BE76E6">
        <w:rPr/>
        <w:t>12</w:t>
      </w:r>
      <w:r w:rsidR="0AE39357">
        <w:rPr/>
        <w:t>. Known Issues</w:t>
      </w:r>
    </w:p>
    <w:p w:rsidR="24D39876" w:rsidP="24D39876" w:rsidRDefault="24D39876" w14:paraId="24780CD4" w14:textId="336122AD">
      <w:pPr>
        <w:pStyle w:val="Normal"/>
      </w:pPr>
    </w:p>
    <w:p w:rsidR="00B21546" w:rsidP="00B21546" w:rsidRDefault="00B21546" w14:paraId="11F193F4" w14:textId="77777777">
      <w:pPr>
        <w:pStyle w:val="ListParagraph"/>
        <w:numPr>
          <w:ilvl w:val="0"/>
          <w:numId w:val="26"/>
        </w:numPr>
      </w:pPr>
      <w:r>
        <w:rPr>
          <w:b/>
          <w:bCs/>
        </w:rPr>
        <w:t xml:space="preserve">Slow Property Search: </w:t>
      </w:r>
      <w:r w:rsidRPr="00B21546">
        <w:t>Filtering and search results may take longer with a large number of properties.</w:t>
      </w:r>
    </w:p>
    <w:p w:rsidRPr="00B21546" w:rsidR="00B21546" w:rsidP="00B21546" w:rsidRDefault="00B21546" w14:paraId="7BC5B84D" w14:textId="77777777">
      <w:pPr>
        <w:pStyle w:val="ListParagraph"/>
        <w:numPr>
          <w:ilvl w:val="0"/>
          <w:numId w:val="26"/>
        </w:numPr>
        <w:rPr>
          <w:lang w:val="en-IN"/>
        </w:rPr>
      </w:pPr>
      <w:r w:rsidRPr="00B21546">
        <w:rPr>
          <w:b/>
          <w:bCs/>
          <w:lang w:val="en-IN"/>
        </w:rPr>
        <w:t>Image Upload Issues</w:t>
      </w:r>
      <w:r w:rsidRPr="00B21546">
        <w:rPr>
          <w:lang w:val="en-IN"/>
        </w:rPr>
        <w:t>: Some users experience difficulties when uploading high-resolution images for properties.</w:t>
      </w:r>
    </w:p>
    <w:p w:rsidRPr="00B21546" w:rsidR="00B21546" w:rsidP="24D39876" w:rsidRDefault="00B21546" w14:paraId="6B3C58CE" w14:textId="77777777" w14:noSpellErr="1">
      <w:pPr>
        <w:pStyle w:val="ListParagraph"/>
        <w:numPr>
          <w:ilvl w:val="0"/>
          <w:numId w:val="26"/>
        </w:numPr>
        <w:rPr>
          <w:lang w:val="en-IN"/>
        </w:rPr>
      </w:pPr>
      <w:r w:rsidRPr="24D39876" w:rsidR="0AE39357">
        <w:rPr>
          <w:b w:val="1"/>
          <w:bCs w:val="1"/>
          <w:lang w:val="en-IN"/>
        </w:rPr>
        <w:t>Mobile View Layout</w:t>
      </w:r>
      <w:r w:rsidRPr="24D39876" w:rsidR="0AE39357">
        <w:rPr>
          <w:lang w:val="en-IN"/>
        </w:rPr>
        <w:t>: Certain UI elements are not fully responsive, especially on smaller mobile screens.</w:t>
      </w:r>
    </w:p>
    <w:p w:rsidR="24D39876" w:rsidP="24D39876" w:rsidRDefault="24D39876" w14:paraId="7AC8E85E" w14:textId="007D58D9">
      <w:pPr>
        <w:pStyle w:val="ListParagraph"/>
        <w:ind w:left="720"/>
        <w:rPr>
          <w:lang w:val="en-IN"/>
        </w:rPr>
      </w:pPr>
    </w:p>
    <w:p w:rsidR="00B21546" w:rsidP="00B21546" w:rsidRDefault="00B21546" w14:paraId="0527DA57" w14:textId="25012388">
      <w:pPr>
        <w:pStyle w:val="Heading2"/>
      </w:pPr>
      <w:r w:rsidR="7EDF652D">
        <w:rPr/>
        <w:t>13</w:t>
      </w:r>
      <w:r w:rsidR="0AE39357">
        <w:rPr/>
        <w:t>. Future Enhancements</w:t>
      </w:r>
    </w:p>
    <w:p w:rsidR="24D39876" w:rsidP="24D39876" w:rsidRDefault="24D39876" w14:paraId="215EC75B" w14:textId="7F8503DB">
      <w:pPr>
        <w:pStyle w:val="Normal"/>
      </w:pPr>
    </w:p>
    <w:p w:rsidR="00B21546" w:rsidP="00B21546" w:rsidRDefault="00B21546" w14:paraId="64EFE6B0" w14:textId="77777777">
      <w:pPr>
        <w:pStyle w:val="ListParagraph"/>
        <w:numPr>
          <w:ilvl w:val="0"/>
          <w:numId w:val="27"/>
        </w:numPr>
        <w:rPr>
          <w:b/>
          <w:bCs/>
          <w:lang w:val="en-IN"/>
        </w:rPr>
      </w:pPr>
      <w:r w:rsidRPr="00B21546">
        <w:rPr>
          <w:b/>
          <w:bCs/>
          <w:lang w:val="en-IN"/>
        </w:rPr>
        <w:t xml:space="preserve">Real-Time Chat: </w:t>
      </w:r>
      <w:r w:rsidRPr="00B21546">
        <w:rPr>
          <w:lang w:val="en-IN"/>
        </w:rPr>
        <w:t>Integrate a messaging feature for direct communication between renters and property owners.</w:t>
      </w:r>
    </w:p>
    <w:p w:rsidR="00B21546" w:rsidP="00B21546" w:rsidRDefault="00B21546" w14:paraId="6271D8C9" w14:textId="77777777">
      <w:pPr>
        <w:pStyle w:val="ListParagraph"/>
        <w:numPr>
          <w:ilvl w:val="0"/>
          <w:numId w:val="27"/>
        </w:numPr>
        <w:rPr>
          <w:b/>
          <w:bCs/>
          <w:lang w:val="en-IN"/>
        </w:rPr>
      </w:pPr>
      <w:r w:rsidRPr="00B21546">
        <w:rPr>
          <w:b/>
          <w:bCs/>
          <w:lang w:val="en-IN"/>
        </w:rPr>
        <w:t xml:space="preserve">Payment Integration: </w:t>
      </w:r>
      <w:r w:rsidRPr="00B21546">
        <w:rPr>
          <w:lang w:val="en-IN"/>
        </w:rPr>
        <w:t>Add a payment gateway for handling transactions directly within the app.</w:t>
      </w:r>
    </w:p>
    <w:p w:rsidRPr="00B21546" w:rsidR="00B21546" w:rsidP="00B21546" w:rsidRDefault="00B21546" w14:paraId="4496719C" w14:textId="77777777">
      <w:pPr>
        <w:pStyle w:val="ListParagraph"/>
        <w:numPr>
          <w:ilvl w:val="0"/>
          <w:numId w:val="27"/>
        </w:numPr>
        <w:rPr>
          <w:b/>
          <w:bCs/>
          <w:lang w:val="en-IN"/>
        </w:rPr>
      </w:pPr>
      <w:r w:rsidRPr="00B21546">
        <w:rPr>
          <w:b/>
          <w:bCs/>
          <w:lang w:val="en-IN"/>
        </w:rPr>
        <w:t xml:space="preserve">Mobile App: </w:t>
      </w:r>
      <w:r w:rsidRPr="00B21546">
        <w:rPr>
          <w:lang w:val="en-IN"/>
        </w:rPr>
        <w:t>Develop a mobile application to improve accessibility and user experience.</w:t>
      </w:r>
    </w:p>
    <w:sectPr w:rsidRPr="00B21546" w:rsidR="00B21546" w:rsidSect="00DD53D7">
      <w:pgSz w:w="12240" w:h="15840" w:orient="portrait"/>
      <w:pgMar w:top="1440" w:right="1800" w:bottom="1440" w:left="180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9" w15:restartNumberingAfterBreak="0">
    <w:nsid w:val="04B83B7B"/>
    <w:multiLevelType w:val="hybridMultilevel"/>
    <w:tmpl w:val="7422A0AE"/>
    <w:lvl w:ilvl="0" w:tplc="3620C4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E63780"/>
    <w:multiLevelType w:val="hybridMultilevel"/>
    <w:tmpl w:val="D986A6D4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1" w15:restartNumberingAfterBreak="0">
    <w:nsid w:val="16E928F4"/>
    <w:multiLevelType w:val="hybridMultilevel"/>
    <w:tmpl w:val="1A348068"/>
    <w:lvl w:ilvl="0" w:tplc="171AC3A4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12" w15:restartNumberingAfterBreak="0">
    <w:nsid w:val="176B2AA3"/>
    <w:multiLevelType w:val="hybridMultilevel"/>
    <w:tmpl w:val="C8F4E776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3" w15:restartNumberingAfterBreak="0">
    <w:nsid w:val="18175F95"/>
    <w:multiLevelType w:val="hybridMultilevel"/>
    <w:tmpl w:val="2B9204E2"/>
    <w:lvl w:ilvl="0" w:tplc="07EEB8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993D60"/>
    <w:multiLevelType w:val="hybridMultilevel"/>
    <w:tmpl w:val="AA0406FA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5" w15:restartNumberingAfterBreak="0">
    <w:nsid w:val="24EE775C"/>
    <w:multiLevelType w:val="hybridMultilevel"/>
    <w:tmpl w:val="89DC63FA"/>
    <w:lvl w:ilvl="0" w:tplc="40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2D7639ED"/>
    <w:multiLevelType w:val="hybridMultilevel"/>
    <w:tmpl w:val="FA46EEA2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7" w15:restartNumberingAfterBreak="0">
    <w:nsid w:val="2F8A057F"/>
    <w:multiLevelType w:val="hybridMultilevel"/>
    <w:tmpl w:val="FF88B9D2"/>
    <w:lvl w:ilvl="0" w:tplc="02AA91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F341CD4">
      <w:start w:val="1"/>
      <w:numFmt w:val="lowerLetter"/>
      <w:lvlText w:val="%2."/>
      <w:lvlJc w:val="left"/>
      <w:pPr>
        <w:ind w:left="1800" w:hanging="360"/>
      </w:pPr>
      <w:rPr>
        <w:rFonts w:asciiTheme="minorHAnsi" w:hAnsiTheme="minorHAnsi" w:eastAsiaTheme="minorEastAsia" w:cstheme="minorBidi"/>
      </w:rPr>
    </w:lvl>
    <w:lvl w:ilvl="2" w:tplc="171AC3A4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3" w:tplc="4009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2C60D1A"/>
    <w:multiLevelType w:val="hybridMultilevel"/>
    <w:tmpl w:val="A9C2F4A0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9" w15:restartNumberingAfterBreak="0">
    <w:nsid w:val="34F30777"/>
    <w:multiLevelType w:val="hybridMultilevel"/>
    <w:tmpl w:val="D3306A98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0" w15:restartNumberingAfterBreak="0">
    <w:nsid w:val="3F264C81"/>
    <w:multiLevelType w:val="hybridMultilevel"/>
    <w:tmpl w:val="09F6A0E4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1" w15:restartNumberingAfterBreak="0">
    <w:nsid w:val="58CD6837"/>
    <w:multiLevelType w:val="hybridMultilevel"/>
    <w:tmpl w:val="83B6787E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2" w15:restartNumberingAfterBreak="0">
    <w:nsid w:val="5D19473C"/>
    <w:multiLevelType w:val="hybridMultilevel"/>
    <w:tmpl w:val="F7366092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3" w15:restartNumberingAfterBreak="0">
    <w:nsid w:val="68376492"/>
    <w:multiLevelType w:val="hybridMultilevel"/>
    <w:tmpl w:val="59EAC4F8"/>
    <w:lvl w:ilvl="0" w:tplc="4896247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5" w:hanging="360"/>
      </w:pPr>
    </w:lvl>
    <w:lvl w:ilvl="2" w:tplc="4009001B" w:tentative="1">
      <w:start w:val="1"/>
      <w:numFmt w:val="lowerRoman"/>
      <w:lvlText w:val="%3."/>
      <w:lvlJc w:val="right"/>
      <w:pPr>
        <w:ind w:left="1905" w:hanging="180"/>
      </w:pPr>
    </w:lvl>
    <w:lvl w:ilvl="3" w:tplc="4009000F" w:tentative="1">
      <w:start w:val="1"/>
      <w:numFmt w:val="decimal"/>
      <w:lvlText w:val="%4."/>
      <w:lvlJc w:val="left"/>
      <w:pPr>
        <w:ind w:left="2625" w:hanging="360"/>
      </w:pPr>
    </w:lvl>
    <w:lvl w:ilvl="4" w:tplc="40090019" w:tentative="1">
      <w:start w:val="1"/>
      <w:numFmt w:val="lowerLetter"/>
      <w:lvlText w:val="%5."/>
      <w:lvlJc w:val="left"/>
      <w:pPr>
        <w:ind w:left="3345" w:hanging="360"/>
      </w:pPr>
    </w:lvl>
    <w:lvl w:ilvl="5" w:tplc="4009001B" w:tentative="1">
      <w:start w:val="1"/>
      <w:numFmt w:val="lowerRoman"/>
      <w:lvlText w:val="%6."/>
      <w:lvlJc w:val="right"/>
      <w:pPr>
        <w:ind w:left="4065" w:hanging="180"/>
      </w:pPr>
    </w:lvl>
    <w:lvl w:ilvl="6" w:tplc="4009000F" w:tentative="1">
      <w:start w:val="1"/>
      <w:numFmt w:val="decimal"/>
      <w:lvlText w:val="%7."/>
      <w:lvlJc w:val="left"/>
      <w:pPr>
        <w:ind w:left="4785" w:hanging="360"/>
      </w:pPr>
    </w:lvl>
    <w:lvl w:ilvl="7" w:tplc="40090019" w:tentative="1">
      <w:start w:val="1"/>
      <w:numFmt w:val="lowerLetter"/>
      <w:lvlText w:val="%8."/>
      <w:lvlJc w:val="left"/>
      <w:pPr>
        <w:ind w:left="5505" w:hanging="360"/>
      </w:pPr>
    </w:lvl>
    <w:lvl w:ilvl="8" w:tplc="40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4" w15:restartNumberingAfterBreak="0">
    <w:nsid w:val="6FD92F82"/>
    <w:multiLevelType w:val="hybridMultilevel"/>
    <w:tmpl w:val="A16C305A"/>
    <w:lvl w:ilvl="0" w:tplc="40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709858F3"/>
    <w:multiLevelType w:val="hybridMultilevel"/>
    <w:tmpl w:val="C4104AD2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6" w15:restartNumberingAfterBreak="0">
    <w:nsid w:val="797303BD"/>
    <w:multiLevelType w:val="hybridMultilevel"/>
    <w:tmpl w:val="4E5CB836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 w16cid:durableId="109252669">
    <w:abstractNumId w:val="8"/>
  </w:num>
  <w:num w:numId="2" w16cid:durableId="1415472581">
    <w:abstractNumId w:val="6"/>
  </w:num>
  <w:num w:numId="3" w16cid:durableId="803036932">
    <w:abstractNumId w:val="5"/>
  </w:num>
  <w:num w:numId="4" w16cid:durableId="631011333">
    <w:abstractNumId w:val="4"/>
  </w:num>
  <w:num w:numId="5" w16cid:durableId="851144866">
    <w:abstractNumId w:val="7"/>
  </w:num>
  <w:num w:numId="6" w16cid:durableId="1895042894">
    <w:abstractNumId w:val="3"/>
  </w:num>
  <w:num w:numId="7" w16cid:durableId="407265912">
    <w:abstractNumId w:val="2"/>
  </w:num>
  <w:num w:numId="8" w16cid:durableId="955256417">
    <w:abstractNumId w:val="1"/>
  </w:num>
  <w:num w:numId="9" w16cid:durableId="49378760">
    <w:abstractNumId w:val="0"/>
  </w:num>
  <w:num w:numId="10" w16cid:durableId="1238858000">
    <w:abstractNumId w:val="23"/>
  </w:num>
  <w:num w:numId="11" w16cid:durableId="385181444">
    <w:abstractNumId w:val="22"/>
  </w:num>
  <w:num w:numId="12" w16cid:durableId="1769078887">
    <w:abstractNumId w:val="12"/>
  </w:num>
  <w:num w:numId="13" w16cid:durableId="594555670">
    <w:abstractNumId w:val="13"/>
  </w:num>
  <w:num w:numId="14" w16cid:durableId="75632597">
    <w:abstractNumId w:val="17"/>
  </w:num>
  <w:num w:numId="15" w16cid:durableId="290408343">
    <w:abstractNumId w:val="18"/>
  </w:num>
  <w:num w:numId="16" w16cid:durableId="1745374546">
    <w:abstractNumId w:val="10"/>
  </w:num>
  <w:num w:numId="17" w16cid:durableId="193200341">
    <w:abstractNumId w:val="14"/>
  </w:num>
  <w:num w:numId="18" w16cid:durableId="1991517239">
    <w:abstractNumId w:val="11"/>
  </w:num>
  <w:num w:numId="19" w16cid:durableId="1610745085">
    <w:abstractNumId w:val="9"/>
  </w:num>
  <w:num w:numId="20" w16cid:durableId="263804809">
    <w:abstractNumId w:val="26"/>
  </w:num>
  <w:num w:numId="21" w16cid:durableId="1989431045">
    <w:abstractNumId w:val="19"/>
  </w:num>
  <w:num w:numId="22" w16cid:durableId="1528105129">
    <w:abstractNumId w:val="25"/>
  </w:num>
  <w:num w:numId="23" w16cid:durableId="655258366">
    <w:abstractNumId w:val="20"/>
  </w:num>
  <w:num w:numId="24" w16cid:durableId="1497501203">
    <w:abstractNumId w:val="16"/>
  </w:num>
  <w:num w:numId="25" w16cid:durableId="1873031576">
    <w:abstractNumId w:val="21"/>
  </w:num>
  <w:num w:numId="26" w16cid:durableId="2014646059">
    <w:abstractNumId w:val="15"/>
  </w:num>
  <w:num w:numId="27" w16cid:durableId="29637588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5C9E"/>
    <w:rsid w:val="00034616"/>
    <w:rsid w:val="0006063C"/>
    <w:rsid w:val="0010798B"/>
    <w:rsid w:val="0015074B"/>
    <w:rsid w:val="0029639D"/>
    <w:rsid w:val="002B499F"/>
    <w:rsid w:val="00326F90"/>
    <w:rsid w:val="0035576B"/>
    <w:rsid w:val="004E5515"/>
    <w:rsid w:val="004F3C85"/>
    <w:rsid w:val="005678E1"/>
    <w:rsid w:val="006D1AC7"/>
    <w:rsid w:val="007051C4"/>
    <w:rsid w:val="007273F0"/>
    <w:rsid w:val="009042AA"/>
    <w:rsid w:val="00904FCB"/>
    <w:rsid w:val="00975C0E"/>
    <w:rsid w:val="009E4E60"/>
    <w:rsid w:val="00A84EEF"/>
    <w:rsid w:val="00AA1D8D"/>
    <w:rsid w:val="00B21546"/>
    <w:rsid w:val="00B47730"/>
    <w:rsid w:val="00CB0664"/>
    <w:rsid w:val="00CF0C58"/>
    <w:rsid w:val="00D0112C"/>
    <w:rsid w:val="00D25271"/>
    <w:rsid w:val="00D62FEB"/>
    <w:rsid w:val="00D7474D"/>
    <w:rsid w:val="00DD53D7"/>
    <w:rsid w:val="00F34D05"/>
    <w:rsid w:val="00F74896"/>
    <w:rsid w:val="00FC693F"/>
    <w:rsid w:val="019C8213"/>
    <w:rsid w:val="07538679"/>
    <w:rsid w:val="08AFE48F"/>
    <w:rsid w:val="0AE39357"/>
    <w:rsid w:val="0B90C247"/>
    <w:rsid w:val="113079CC"/>
    <w:rsid w:val="153C6411"/>
    <w:rsid w:val="18C94A86"/>
    <w:rsid w:val="19924235"/>
    <w:rsid w:val="1ED8F4DB"/>
    <w:rsid w:val="24D39876"/>
    <w:rsid w:val="25C84F21"/>
    <w:rsid w:val="2700D51D"/>
    <w:rsid w:val="294FDB96"/>
    <w:rsid w:val="2B237358"/>
    <w:rsid w:val="2B9C3031"/>
    <w:rsid w:val="2BA5CF26"/>
    <w:rsid w:val="2BDA3021"/>
    <w:rsid w:val="2CC64646"/>
    <w:rsid w:val="2D142D10"/>
    <w:rsid w:val="2D368CD9"/>
    <w:rsid w:val="307D7606"/>
    <w:rsid w:val="30980DD1"/>
    <w:rsid w:val="32591B00"/>
    <w:rsid w:val="360CF110"/>
    <w:rsid w:val="37E8776E"/>
    <w:rsid w:val="39615E41"/>
    <w:rsid w:val="3CF9BF26"/>
    <w:rsid w:val="3F3D3094"/>
    <w:rsid w:val="40ACCC46"/>
    <w:rsid w:val="424FDA01"/>
    <w:rsid w:val="47143EEC"/>
    <w:rsid w:val="49D9FC05"/>
    <w:rsid w:val="4C5CEF29"/>
    <w:rsid w:val="4D582CD4"/>
    <w:rsid w:val="4E6FAC64"/>
    <w:rsid w:val="5015E5FB"/>
    <w:rsid w:val="52E90374"/>
    <w:rsid w:val="541D8842"/>
    <w:rsid w:val="54A6FA79"/>
    <w:rsid w:val="5529A7B9"/>
    <w:rsid w:val="55D4453C"/>
    <w:rsid w:val="58F02515"/>
    <w:rsid w:val="58FA787D"/>
    <w:rsid w:val="5CA2CE37"/>
    <w:rsid w:val="5DD8A58D"/>
    <w:rsid w:val="60666FAF"/>
    <w:rsid w:val="674A5A2E"/>
    <w:rsid w:val="68BE76E6"/>
    <w:rsid w:val="694CA28F"/>
    <w:rsid w:val="69A607D1"/>
    <w:rsid w:val="77158540"/>
    <w:rsid w:val="78FBDA7A"/>
    <w:rsid w:val="7DBAE6D2"/>
    <w:rsid w:val="7EDF6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45EDC1"/>
  <w14:defaultImageDpi w14:val="300"/>
  <w15:docId w15:val="{0E5DB949-E646-47AE-A4DF-C2D94BA53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C693F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hAnsiTheme="majorHAnsi" w:eastAsiaTheme="majorEastAsia" w:cstheme="majorBidi"/>
      <w:i/>
      <w:iCs/>
      <w:color w:val="4F81BD" w:themeColor="accent1"/>
      <w:spacing w:val="15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C693F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C693F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C693F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C693F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themeShade="99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themeShade="99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themeShade="99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themeShade="99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themeShade="99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themeShade="99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71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/media/image5.png" Id="R442eccee517b49a8" /><Relationship Type="http://schemas.openxmlformats.org/officeDocument/2006/relationships/image" Target="/media/image6.png" Id="Rb4da0f1612ce4b0d" /><Relationship Type="http://schemas.openxmlformats.org/officeDocument/2006/relationships/image" Target="/media/image7.png" Id="Rc77862212abd4d76" /><Relationship Type="http://schemas.openxmlformats.org/officeDocument/2006/relationships/image" Target="/media/image8.png" Id="R39d4bc71860a4d0f" /><Relationship Type="http://schemas.openxmlformats.org/officeDocument/2006/relationships/hyperlink" Target="http://localhost:3000" TargetMode="External" Id="R0b098301a6d44eb6" /><Relationship Type="http://schemas.openxmlformats.org/officeDocument/2006/relationships/image" Target="/media/image9.png" Id="R598803210ba54bb5" /><Relationship Type="http://schemas.openxmlformats.org/officeDocument/2006/relationships/image" Target="/media/imagea.png" Id="Rf1deb8613805479d" /><Relationship Type="http://schemas.openxmlformats.org/officeDocument/2006/relationships/image" Target="/media/imageb.png" Id="Rdfe17088c5664f90" /><Relationship Type="http://schemas.openxmlformats.org/officeDocument/2006/relationships/image" Target="/media/imagec.png" Id="R14fbc2389e76420f" /><Relationship Type="http://schemas.openxmlformats.org/officeDocument/2006/relationships/image" Target="/media/imaged.png" Id="R4da235e993a344f0" /><Relationship Type="http://schemas.openxmlformats.org/officeDocument/2006/relationships/image" Target="/media/imagee.png" Id="Rf65d6fd823244985" /><Relationship Type="http://schemas.openxmlformats.org/officeDocument/2006/relationships/image" Target="/media/imagef.png" Id="R5f121ab6f3e5404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Manager/>
  <ap:Company/>
  <ap:SharedDoc>false</ap:SharedDoc>
  <ap:HyperlinkBase/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python-docx</dc:creator>
  <keywords/>
  <dc:description>generated by python-docx</dc:description>
  <lastModifiedBy>KEERTHI VARMAN M</lastModifiedBy>
  <revision>12</revision>
  <dcterms:created xsi:type="dcterms:W3CDTF">2024-11-19T07:53:00.0000000Z</dcterms:created>
  <dcterms:modified xsi:type="dcterms:W3CDTF">2024-11-19T15:26:38.8055737Z</dcterms:modified>
  <category/>
</coreProperties>
</file>